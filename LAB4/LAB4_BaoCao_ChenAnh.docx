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A69B7" w14:textId="77777777" w:rsidR="009E00A3" w:rsidRDefault="00000000">
      <w:pPr>
        <w:pStyle w:val="Title"/>
      </w:pPr>
      <w:r>
        <w:t>BÁO CÁO THỰC HÀNH LAB 4</w:t>
      </w:r>
    </w:p>
    <w:p w14:paraId="6416847E" w14:textId="77777777" w:rsidR="009E00A3" w:rsidRDefault="00000000">
      <w:pPr>
        <w:pStyle w:val="Subtitle"/>
      </w:pPr>
      <w:r>
        <w:t>Khảo sát và đánh giá bề mặt mạng bằng Nmap</w:t>
      </w:r>
    </w:p>
    <w:p w14:paraId="4EE5CF02" w14:textId="77777777" w:rsidR="009E00A3" w:rsidRDefault="00000000">
      <w:r>
        <w:t>Môn học: An toàn hệ thống thông tin</w:t>
      </w:r>
    </w:p>
    <w:p w14:paraId="61435585" w14:textId="1873CFAE" w:rsidR="009E00A3" w:rsidRDefault="00000000">
      <w:r>
        <w:t xml:space="preserve">Họ và tên: </w:t>
      </w:r>
      <w:r w:rsidR="00AA3972">
        <w:t>trương gia huy</w:t>
      </w:r>
      <w:r>
        <w:t xml:space="preserve">  MSSV: </w:t>
      </w:r>
      <w:r w:rsidR="00AA3972">
        <w:t>1150080019</w:t>
      </w:r>
    </w:p>
    <w:p w14:paraId="6F34A854" w14:textId="53B99E0C" w:rsidR="009E00A3" w:rsidRDefault="00000000">
      <w:r>
        <w:t xml:space="preserve">Lớp: </w:t>
      </w:r>
      <w:r w:rsidR="00AA3972">
        <w:t>11_THMT</w:t>
      </w:r>
      <w:r>
        <w:t xml:space="preserve"> </w:t>
      </w:r>
    </w:p>
    <w:p w14:paraId="46E1588F" w14:textId="77777777" w:rsidR="009E00A3" w:rsidRDefault="00000000">
      <w:pPr>
        <w:pStyle w:val="Heading2"/>
      </w:pPr>
      <w:r>
        <w:t>Mục đích báo cáo</w:t>
      </w:r>
    </w:p>
    <w:p w14:paraId="4FECA2D2" w14:textId="571D6318" w:rsidR="009E00A3" w:rsidRDefault="00000000">
      <w:r>
        <w:t>Ghi lại môi trường thực hành, kết quả khảo sát host và dịch vụ, so sánh kỹ thuật quét và đánh giá thay đổi sau hardening. Mỗi kết luận cần đi kèm ảnh hoặc tệp kết quả có thể đối chiếu.</w:t>
      </w:r>
    </w:p>
    <w:p w14:paraId="442F3A71" w14:textId="77777777" w:rsidR="009E00A3" w:rsidRDefault="00000000">
      <w:pPr>
        <w:pStyle w:val="Heading2"/>
      </w:pPr>
      <w:r>
        <w:t>Danh mục 8 ảnh minh chứng bắt buộc</w:t>
      </w:r>
    </w:p>
    <w:tbl>
      <w:tblPr>
        <w:tblW w:w="0" w:type="auto"/>
        <w:jc w:val="center"/>
        <w:tblLayout w:type="fixed"/>
        <w:tblLook w:val="04A0" w:firstRow="1" w:lastRow="0" w:firstColumn="1" w:lastColumn="0" w:noHBand="0" w:noVBand="1"/>
      </w:tblPr>
      <w:tblGrid>
        <w:gridCol w:w="720"/>
        <w:gridCol w:w="5472"/>
        <w:gridCol w:w="3744"/>
      </w:tblGrid>
      <w:tr w:rsidR="009E00A3" w14:paraId="64394C1E"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62E1C6F5" w14:textId="77777777" w:rsidR="009E00A3" w:rsidRDefault="00000000">
            <w:pPr>
              <w:spacing w:after="40" w:line="240" w:lineRule="auto"/>
            </w:pPr>
            <w:r>
              <w:rPr>
                <w:b/>
                <w:sz w:val="20"/>
              </w:rPr>
              <w:t>Ảnh</w:t>
            </w:r>
          </w:p>
        </w:tc>
        <w:tc>
          <w:tcPr>
            <w:tcW w:w="547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0A9A90E7" w14:textId="77777777" w:rsidR="009E00A3" w:rsidRDefault="00000000">
            <w:pPr>
              <w:spacing w:after="40" w:line="240" w:lineRule="auto"/>
            </w:pPr>
            <w:r>
              <w:rPr>
                <w:b/>
                <w:sz w:val="20"/>
              </w:rPr>
              <w:t>Nội dung</w:t>
            </w:r>
          </w:p>
        </w:tc>
        <w:tc>
          <w:tcPr>
            <w:tcW w:w="3744"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66B5B6F9" w14:textId="77777777" w:rsidR="009E00A3" w:rsidRDefault="00000000">
            <w:pPr>
              <w:spacing w:after="40" w:line="240" w:lineRule="auto"/>
            </w:pPr>
            <w:r>
              <w:rPr>
                <w:b/>
                <w:sz w:val="20"/>
              </w:rPr>
              <w:t>Vị trí trong mẫu</w:t>
            </w:r>
          </w:p>
        </w:tc>
      </w:tr>
      <w:tr w:rsidR="009E00A3" w14:paraId="20B9D09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29F6B1" w14:textId="77777777" w:rsidR="009E00A3" w:rsidRDefault="00000000">
            <w:pPr>
              <w:spacing w:after="40" w:line="240" w:lineRule="auto"/>
            </w:pPr>
            <w:r>
              <w:rPr>
                <w:sz w:val="20"/>
              </w:rPr>
              <w:t>1</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E984F8" w14:textId="77777777" w:rsidR="009E00A3" w:rsidRDefault="00000000">
            <w:pPr>
              <w:spacing w:after="40" w:line="240" w:lineRule="auto"/>
            </w:pPr>
            <w:r>
              <w:rPr>
                <w:sz w:val="20"/>
              </w:rPr>
              <w:t>IP Kali bằng ip -br addr</w:t>
            </w:r>
          </w:p>
        </w:tc>
        <w:tc>
          <w:tcPr>
            <w:tcW w:w="37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9EFF6D" w14:textId="77777777" w:rsidR="009E00A3" w:rsidRDefault="00000000">
            <w:pPr>
              <w:spacing w:after="40" w:line="240" w:lineRule="auto"/>
            </w:pPr>
            <w:r>
              <w:rPr>
                <w:sz w:val="20"/>
              </w:rPr>
              <w:t>Mục 4</w:t>
            </w:r>
          </w:p>
        </w:tc>
      </w:tr>
      <w:tr w:rsidR="009E00A3" w14:paraId="7BFF23E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830798" w14:textId="77777777" w:rsidR="009E00A3" w:rsidRDefault="00000000">
            <w:pPr>
              <w:spacing w:after="40" w:line="240" w:lineRule="auto"/>
            </w:pPr>
            <w:r>
              <w:rPr>
                <w:sz w:val="20"/>
              </w:rPr>
              <w:t>2</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C71F8C" w14:textId="77777777" w:rsidR="009E00A3" w:rsidRDefault="00000000">
            <w:pPr>
              <w:spacing w:after="40" w:line="240" w:lineRule="auto"/>
            </w:pPr>
            <w:r>
              <w:rPr>
                <w:sz w:val="20"/>
              </w:rPr>
              <w:t>IP Metasploitable bằng ifconfig/ip</w:t>
            </w:r>
          </w:p>
        </w:tc>
        <w:tc>
          <w:tcPr>
            <w:tcW w:w="37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1202B9" w14:textId="77777777" w:rsidR="009E00A3" w:rsidRDefault="00000000">
            <w:pPr>
              <w:spacing w:after="40" w:line="240" w:lineRule="auto"/>
            </w:pPr>
            <w:r>
              <w:rPr>
                <w:sz w:val="20"/>
              </w:rPr>
              <w:t>Mục 4</w:t>
            </w:r>
          </w:p>
        </w:tc>
      </w:tr>
      <w:tr w:rsidR="009E00A3" w14:paraId="129A95C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117E09" w14:textId="77777777" w:rsidR="009E00A3" w:rsidRDefault="00000000">
            <w:pPr>
              <w:spacing w:after="40" w:line="240" w:lineRule="auto"/>
            </w:pPr>
            <w:r>
              <w:rPr>
                <w:sz w:val="20"/>
              </w:rPr>
              <w:t>3</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1CD165" w14:textId="77777777" w:rsidR="009E00A3" w:rsidRDefault="00000000">
            <w:pPr>
              <w:spacing w:after="40" w:line="240" w:lineRule="auto"/>
            </w:pPr>
            <w:r>
              <w:rPr>
                <w:sz w:val="20"/>
              </w:rPr>
              <w:t>Host discovery -sn</w:t>
            </w:r>
          </w:p>
        </w:tc>
        <w:tc>
          <w:tcPr>
            <w:tcW w:w="37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99FD63" w14:textId="77777777" w:rsidR="009E00A3" w:rsidRDefault="00000000">
            <w:pPr>
              <w:spacing w:after="40" w:line="240" w:lineRule="auto"/>
            </w:pPr>
            <w:r>
              <w:rPr>
                <w:sz w:val="20"/>
              </w:rPr>
              <w:t>Mục 5</w:t>
            </w:r>
          </w:p>
        </w:tc>
      </w:tr>
      <w:tr w:rsidR="009E00A3" w14:paraId="4BA44A1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71EDAE" w14:textId="77777777" w:rsidR="009E00A3" w:rsidRDefault="00000000">
            <w:pPr>
              <w:spacing w:after="40" w:line="240" w:lineRule="auto"/>
            </w:pPr>
            <w:r>
              <w:rPr>
                <w:sz w:val="20"/>
              </w:rPr>
              <w:t>4</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B810FD" w14:textId="77777777" w:rsidR="009E00A3" w:rsidRDefault="00000000">
            <w:pPr>
              <w:spacing w:after="40" w:line="240" w:lineRule="auto"/>
            </w:pPr>
            <w:r>
              <w:rPr>
                <w:sz w:val="20"/>
              </w:rPr>
              <w:t>TCP -sT hoặc -sS</w:t>
            </w:r>
          </w:p>
        </w:tc>
        <w:tc>
          <w:tcPr>
            <w:tcW w:w="37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709F84" w14:textId="77777777" w:rsidR="009E00A3" w:rsidRDefault="00000000">
            <w:pPr>
              <w:spacing w:after="40" w:line="240" w:lineRule="auto"/>
            </w:pPr>
            <w:r>
              <w:rPr>
                <w:sz w:val="20"/>
              </w:rPr>
              <w:t>Mục 6.1 và 6.2</w:t>
            </w:r>
          </w:p>
        </w:tc>
      </w:tr>
      <w:tr w:rsidR="009E00A3" w14:paraId="554FA5E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BC3F74" w14:textId="77777777" w:rsidR="009E00A3" w:rsidRDefault="00000000">
            <w:pPr>
              <w:spacing w:after="40" w:line="240" w:lineRule="auto"/>
            </w:pPr>
            <w:r>
              <w:rPr>
                <w:sz w:val="20"/>
              </w:rPr>
              <w:t>5</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DB4E2F" w14:textId="77777777" w:rsidR="009E00A3" w:rsidRDefault="00000000">
            <w:pPr>
              <w:spacing w:after="40" w:line="240" w:lineRule="auto"/>
            </w:pPr>
            <w:r>
              <w:rPr>
                <w:sz w:val="20"/>
              </w:rPr>
              <w:t>Nhận diện dịch vụ -sV</w:t>
            </w:r>
          </w:p>
        </w:tc>
        <w:tc>
          <w:tcPr>
            <w:tcW w:w="37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534375" w14:textId="77777777" w:rsidR="009E00A3" w:rsidRDefault="00000000">
            <w:pPr>
              <w:spacing w:after="40" w:line="240" w:lineRule="auto"/>
            </w:pPr>
            <w:r>
              <w:rPr>
                <w:sz w:val="20"/>
              </w:rPr>
              <w:t>Mục 8.1</w:t>
            </w:r>
          </w:p>
        </w:tc>
      </w:tr>
      <w:tr w:rsidR="009E00A3" w14:paraId="3C48E2B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9DB822" w14:textId="77777777" w:rsidR="009E00A3" w:rsidRDefault="00000000">
            <w:pPr>
              <w:spacing w:after="40" w:line="240" w:lineRule="auto"/>
            </w:pPr>
            <w:r>
              <w:rPr>
                <w:sz w:val="20"/>
              </w:rPr>
              <w:t>6</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ADE94A" w14:textId="77777777" w:rsidR="009E00A3" w:rsidRDefault="00000000">
            <w:pPr>
              <w:spacing w:after="40" w:line="240" w:lineRule="auto"/>
            </w:pPr>
            <w:r>
              <w:rPr>
                <w:sz w:val="20"/>
              </w:rPr>
              <w:t>Nhận diện OS -O hoặc -A</w:t>
            </w:r>
          </w:p>
        </w:tc>
        <w:tc>
          <w:tcPr>
            <w:tcW w:w="37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DB75F4" w14:textId="77777777" w:rsidR="009E00A3" w:rsidRDefault="00000000">
            <w:pPr>
              <w:spacing w:after="40" w:line="240" w:lineRule="auto"/>
            </w:pPr>
            <w:r>
              <w:rPr>
                <w:sz w:val="20"/>
              </w:rPr>
              <w:t>Mục 8.2 và 8.3</w:t>
            </w:r>
          </w:p>
        </w:tc>
      </w:tr>
      <w:tr w:rsidR="009E00A3" w14:paraId="5BF89CF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2E4E7C" w14:textId="77777777" w:rsidR="009E00A3" w:rsidRDefault="00000000">
            <w:pPr>
              <w:spacing w:after="40" w:line="240" w:lineRule="auto"/>
            </w:pPr>
            <w:r>
              <w:rPr>
                <w:sz w:val="20"/>
              </w:rPr>
              <w:t>7</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85DA3E" w14:textId="77777777" w:rsidR="009E00A3" w:rsidRDefault="00000000">
            <w:pPr>
              <w:spacing w:after="40" w:line="240" w:lineRule="auto"/>
            </w:pPr>
            <w:r>
              <w:rPr>
                <w:sz w:val="20"/>
              </w:rPr>
              <w:t>Một NSE script và kết luận theo output</w:t>
            </w:r>
          </w:p>
        </w:tc>
        <w:tc>
          <w:tcPr>
            <w:tcW w:w="37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124547" w14:textId="77777777" w:rsidR="009E00A3" w:rsidRDefault="00000000">
            <w:pPr>
              <w:spacing w:after="40" w:line="240" w:lineRule="auto"/>
            </w:pPr>
            <w:r>
              <w:rPr>
                <w:sz w:val="20"/>
              </w:rPr>
              <w:t>Mục 9</w:t>
            </w:r>
          </w:p>
        </w:tc>
      </w:tr>
      <w:tr w:rsidR="009E00A3" w14:paraId="7EE49E6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A9B5D2" w14:textId="77777777" w:rsidR="009E00A3" w:rsidRDefault="00000000">
            <w:pPr>
              <w:spacing w:after="40" w:line="240" w:lineRule="auto"/>
            </w:pPr>
            <w:r>
              <w:rPr>
                <w:sz w:val="20"/>
              </w:rPr>
              <w:t>8</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B1252F" w14:textId="77777777" w:rsidR="009E00A3" w:rsidRDefault="00000000">
            <w:pPr>
              <w:spacing w:after="40" w:line="240" w:lineRule="auto"/>
            </w:pPr>
            <w:r>
              <w:rPr>
                <w:sz w:val="20"/>
              </w:rPr>
              <w:t>Tệp .txt/.xml và/hoặc HTML</w:t>
            </w:r>
          </w:p>
        </w:tc>
        <w:tc>
          <w:tcPr>
            <w:tcW w:w="37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EC6B7D" w14:textId="77777777" w:rsidR="009E00A3" w:rsidRDefault="00000000">
            <w:pPr>
              <w:spacing w:after="40" w:line="240" w:lineRule="auto"/>
            </w:pPr>
            <w:r>
              <w:rPr>
                <w:sz w:val="20"/>
              </w:rPr>
              <w:t>Mục 10</w:t>
            </w:r>
          </w:p>
        </w:tc>
      </w:tr>
    </w:tbl>
    <w:p w14:paraId="239EE443" w14:textId="77777777" w:rsidR="009E00A3" w:rsidRDefault="009E00A3"/>
    <w:p w14:paraId="21A7B363" w14:textId="77777777" w:rsidR="009E00A3" w:rsidRDefault="00000000">
      <w:r>
        <w:br w:type="page"/>
      </w:r>
    </w:p>
    <w:p w14:paraId="399996A9" w14:textId="77777777" w:rsidR="009E00A3" w:rsidRDefault="00000000">
      <w:pPr>
        <w:pStyle w:val="Heading1"/>
      </w:pPr>
      <w:r>
        <w:lastRenderedPageBreak/>
        <w:t>2 và 3  Cài đặt và kiểm tra Nmap</w:t>
      </w:r>
    </w:p>
    <w:p w14:paraId="5435A5FD" w14:textId="77777777" w:rsidR="009E00A3" w:rsidRDefault="00000000">
      <w:r>
        <w:t>Windows thật sử dụng Nmap 7.991 và Npcap 1.88. Kali sử dụng Nmap 7.99, theo kết quả kiểm tra trong phiên thực hành.</w:t>
      </w:r>
    </w:p>
    <w:p w14:paraId="292DB786" w14:textId="77777777" w:rsidR="009E00A3" w:rsidRDefault="00000000">
      <w:pPr>
        <w:pStyle w:val="Heading2"/>
      </w:pPr>
      <w:r>
        <w:t>2  Nmap trên Windows</w:t>
      </w:r>
    </w:p>
    <w:p w14:paraId="59E656A3" w14:textId="77777777" w:rsidR="009E00A3" w:rsidRDefault="00000000">
      <w:pPr>
        <w:spacing w:after="120"/>
      </w:pPr>
      <w:r>
        <w:rPr>
          <w:rFonts w:ascii="Consolas" w:hAnsi="Consolas"/>
          <w:sz w:val="18"/>
        </w:rPr>
        <w:t>nmap --version</w:t>
      </w:r>
    </w:p>
    <w:p w14:paraId="74968593" w14:textId="77777777" w:rsidR="009E00A3" w:rsidRDefault="00000000">
      <w:pPr>
        <w:pStyle w:val="Caption"/>
        <w:keepNext/>
      </w:pPr>
      <w:r>
        <w:t>Hình 2.1. Kiểm tra Nmap trên Windows</w:t>
      </w:r>
    </w:p>
    <w:p w14:paraId="4D8F5ADA" w14:textId="53BD15E1" w:rsidR="009E00A3" w:rsidRDefault="00DE1E97">
      <w:pPr>
        <w:spacing w:before="280" w:after="400"/>
        <w:jc w:val="center"/>
      </w:pPr>
      <w:r w:rsidRPr="00DE1E97">
        <w:drawing>
          <wp:inline distT="0" distB="0" distL="0" distR="0" wp14:anchorId="17FD48D5" wp14:editId="6ADFE307">
            <wp:extent cx="5734345" cy="1644735"/>
            <wp:effectExtent l="0" t="0" r="0" b="0"/>
            <wp:docPr id="7542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3539" name=""/>
                    <pic:cNvPicPr/>
                  </pic:nvPicPr>
                  <pic:blipFill>
                    <a:blip r:embed="rId8"/>
                    <a:stretch>
                      <a:fillRect/>
                    </a:stretch>
                  </pic:blipFill>
                  <pic:spPr>
                    <a:xfrm>
                      <a:off x="0" y="0"/>
                      <a:ext cx="5734345" cy="1644735"/>
                    </a:xfrm>
                    <a:prstGeom prst="rect">
                      <a:avLst/>
                    </a:prstGeom>
                  </pic:spPr>
                </pic:pic>
              </a:graphicData>
            </a:graphic>
          </wp:inline>
        </w:drawing>
      </w:r>
    </w:p>
    <w:p w14:paraId="0F9D402E" w14:textId="77777777" w:rsidR="009E00A3" w:rsidRDefault="00000000">
      <w:r>
        <w:t>Ảnh cần thể hiện lệnh nmap --version chạy thành công từ PowerShell và phiên bản. Nếu có lỗi PATH trước đó, dùng ảnh kiểm tra sau khi đã sửa.</w:t>
      </w:r>
    </w:p>
    <w:p w14:paraId="1EB3D62A" w14:textId="77777777" w:rsidR="009E00A3" w:rsidRDefault="00000000">
      <w:pPr>
        <w:spacing w:after="120"/>
      </w:pPr>
      <w:r>
        <w:rPr>
          <w:rFonts w:ascii="Consolas" w:hAnsi="Consolas"/>
          <w:sz w:val="18"/>
        </w:rPr>
        <w:t>ipconfig</w:t>
      </w:r>
    </w:p>
    <w:p w14:paraId="742BDE99" w14:textId="77777777" w:rsidR="009E00A3" w:rsidRDefault="00000000">
      <w:pPr>
        <w:pStyle w:val="Caption"/>
        <w:keepNext/>
      </w:pPr>
      <w:r>
        <w:t>Hình 2.2. Địa chỉ adapter mạng lab trên Windows</w:t>
      </w:r>
    </w:p>
    <w:p w14:paraId="52078F83" w14:textId="78844F76" w:rsidR="009E00A3" w:rsidRDefault="00DE1E97">
      <w:pPr>
        <w:spacing w:before="280" w:after="400"/>
        <w:jc w:val="center"/>
      </w:pPr>
      <w:r w:rsidRPr="00DE1E97">
        <w:drawing>
          <wp:inline distT="0" distB="0" distL="0" distR="0" wp14:anchorId="06E94F91" wp14:editId="3F9E1E28">
            <wp:extent cx="5797848" cy="1505027"/>
            <wp:effectExtent l="0" t="0" r="0" b="0"/>
            <wp:docPr id="43288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87998" name=""/>
                    <pic:cNvPicPr/>
                  </pic:nvPicPr>
                  <pic:blipFill>
                    <a:blip r:embed="rId9"/>
                    <a:stretch>
                      <a:fillRect/>
                    </a:stretch>
                  </pic:blipFill>
                  <pic:spPr>
                    <a:xfrm>
                      <a:off x="0" y="0"/>
                      <a:ext cx="5797848" cy="1505027"/>
                    </a:xfrm>
                    <a:prstGeom prst="rect">
                      <a:avLst/>
                    </a:prstGeom>
                  </pic:spPr>
                </pic:pic>
              </a:graphicData>
            </a:graphic>
          </wp:inline>
        </w:drawing>
      </w:r>
    </w:p>
    <w:p w14:paraId="07197F37" w14:textId="60EF53D4" w:rsidR="009E00A3" w:rsidRDefault="00000000">
      <w:r>
        <w:t>VMware VMnet1 có IP 172.16.16.1, subnet mask 255.255.255.0. Chèn ảnh đối chiếu cấu hình đang dùng.</w:t>
      </w:r>
    </w:p>
    <w:p w14:paraId="783226A9" w14:textId="77777777" w:rsidR="009E00A3" w:rsidRDefault="00000000">
      <w:pPr>
        <w:pStyle w:val="Heading2"/>
      </w:pPr>
      <w:r>
        <w:t>3  Nmap trên Kali</w:t>
      </w:r>
    </w:p>
    <w:p w14:paraId="37021EC0" w14:textId="77777777" w:rsidR="009E00A3" w:rsidRDefault="00000000">
      <w:pPr>
        <w:spacing w:after="120"/>
      </w:pPr>
      <w:r>
        <w:rPr>
          <w:rFonts w:ascii="Consolas" w:hAnsi="Consolas"/>
          <w:sz w:val="18"/>
        </w:rPr>
        <w:t>nmap --version</w:t>
      </w:r>
    </w:p>
    <w:p w14:paraId="6762813E" w14:textId="77777777" w:rsidR="009E00A3" w:rsidRDefault="00000000">
      <w:pPr>
        <w:pStyle w:val="Caption"/>
        <w:keepNext/>
      </w:pPr>
      <w:r>
        <w:t>Hình 3.1. Kiểm tra Nmap trên Kali</w:t>
      </w:r>
    </w:p>
    <w:p w14:paraId="43A2A3CA" w14:textId="06A704AE" w:rsidR="009E00A3" w:rsidRDefault="00791A8B" w:rsidP="00791A8B">
      <w:pPr>
        <w:spacing w:before="280" w:after="400"/>
        <w:jc w:val="center"/>
      </w:pPr>
      <w:r w:rsidRPr="00791A8B">
        <w:drawing>
          <wp:inline distT="0" distB="0" distL="0" distR="0" wp14:anchorId="4CDD13D7" wp14:editId="2D799A45">
            <wp:extent cx="6309360" cy="941070"/>
            <wp:effectExtent l="0" t="0" r="0" b="0"/>
            <wp:docPr id="42553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35201" name=""/>
                    <pic:cNvPicPr/>
                  </pic:nvPicPr>
                  <pic:blipFill>
                    <a:blip r:embed="rId10"/>
                    <a:stretch>
                      <a:fillRect/>
                    </a:stretch>
                  </pic:blipFill>
                  <pic:spPr>
                    <a:xfrm>
                      <a:off x="0" y="0"/>
                      <a:ext cx="6309360" cy="941070"/>
                    </a:xfrm>
                    <a:prstGeom prst="rect">
                      <a:avLst/>
                    </a:prstGeom>
                  </pic:spPr>
                </pic:pic>
              </a:graphicData>
            </a:graphic>
          </wp:inline>
        </w:drawing>
      </w:r>
    </w:p>
    <w:p w14:paraId="51725493" w14:textId="77777777" w:rsidR="009E00A3" w:rsidRDefault="00000000">
      <w:pPr>
        <w:pStyle w:val="Heading1"/>
      </w:pPr>
      <w:r>
        <w:lastRenderedPageBreak/>
        <w:t>4  Môi trường và kết nối mạng lab</w:t>
      </w:r>
    </w:p>
    <w:p w14:paraId="2A235D3A" w14:textId="77777777" w:rsidR="009E00A3" w:rsidRDefault="00000000">
      <w:r>
        <w:t>Môi trường thực hành sử dụng VMware và mạng VMnet1. Tài liệu gốc minh họa bằng VirtualBox Host-Only; ghi đúng phần mềm thực tế và đối chiếu yêu cầu của giảng viên. Chỉ nối các VM lab vào mạng Host-Only khi quét.</w:t>
      </w:r>
    </w:p>
    <w:tbl>
      <w:tblPr>
        <w:tblW w:w="0" w:type="auto"/>
        <w:jc w:val="center"/>
        <w:tblLayout w:type="fixed"/>
        <w:tblLook w:val="04A0" w:firstRow="1" w:lastRow="0" w:firstColumn="1" w:lastColumn="0" w:noHBand="0" w:noVBand="1"/>
      </w:tblPr>
      <w:tblGrid>
        <w:gridCol w:w="2304"/>
        <w:gridCol w:w="4320"/>
        <w:gridCol w:w="3312"/>
      </w:tblGrid>
      <w:tr w:rsidR="009E00A3" w14:paraId="167BE3D6"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29BC3B09" w14:textId="77777777" w:rsidR="009E00A3" w:rsidRDefault="00000000">
            <w:pPr>
              <w:spacing w:after="40" w:line="240" w:lineRule="auto"/>
            </w:pPr>
            <w:r>
              <w:rPr>
                <w:b/>
                <w:sz w:val="20"/>
              </w:rPr>
              <w:t>Thiết bị</w:t>
            </w:r>
          </w:p>
        </w:tc>
        <w:tc>
          <w:tcPr>
            <w:tcW w:w="4320"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35318E41" w14:textId="77777777" w:rsidR="009E00A3" w:rsidRDefault="00000000">
            <w:pPr>
              <w:spacing w:after="40" w:line="240" w:lineRule="auto"/>
            </w:pPr>
            <w:r>
              <w:rPr>
                <w:b/>
                <w:sz w:val="20"/>
              </w:rPr>
              <w:t>IP và subnet</w:t>
            </w:r>
          </w:p>
        </w:tc>
        <w:tc>
          <w:tcPr>
            <w:tcW w:w="331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492B201D" w14:textId="77777777" w:rsidR="009E00A3" w:rsidRDefault="00000000">
            <w:pPr>
              <w:spacing w:after="40" w:line="240" w:lineRule="auto"/>
            </w:pPr>
            <w:r>
              <w:rPr>
                <w:b/>
                <w:sz w:val="20"/>
              </w:rPr>
              <w:t>Vai trò</w:t>
            </w:r>
          </w:p>
        </w:tc>
      </w:tr>
      <w:tr w:rsidR="009E00A3" w14:paraId="5173B40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E0406A" w14:textId="77777777" w:rsidR="009E00A3" w:rsidRDefault="00000000">
            <w:pPr>
              <w:spacing w:after="40" w:line="240" w:lineRule="auto"/>
            </w:pPr>
            <w:r>
              <w:rPr>
                <w:sz w:val="20"/>
              </w:rPr>
              <w:t>Windows thật</w:t>
            </w:r>
          </w:p>
        </w:tc>
        <w:tc>
          <w:tcPr>
            <w:tcW w:w="43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13FAC7" w14:textId="77777777" w:rsidR="009E00A3" w:rsidRDefault="00000000">
            <w:pPr>
              <w:spacing w:after="40" w:line="240" w:lineRule="auto"/>
            </w:pPr>
            <w:r>
              <w:rPr>
                <w:sz w:val="20"/>
              </w:rPr>
              <w:t>172.16.16.1/24</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8856B8" w14:textId="77777777" w:rsidR="009E00A3" w:rsidRDefault="00000000">
            <w:pPr>
              <w:spacing w:after="40" w:line="240" w:lineRule="auto"/>
            </w:pPr>
            <w:r>
              <w:rPr>
                <w:sz w:val="20"/>
              </w:rPr>
              <w:t>Adapter VMware VMnet1</w:t>
            </w:r>
          </w:p>
        </w:tc>
      </w:tr>
      <w:tr w:rsidR="009E00A3" w14:paraId="7B5839B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CF1D14" w14:textId="77777777" w:rsidR="009E00A3" w:rsidRDefault="00000000">
            <w:pPr>
              <w:spacing w:after="40" w:line="240" w:lineRule="auto"/>
            </w:pPr>
            <w:r>
              <w:rPr>
                <w:sz w:val="20"/>
              </w:rPr>
              <w:t>Kali</w:t>
            </w:r>
          </w:p>
        </w:tc>
        <w:tc>
          <w:tcPr>
            <w:tcW w:w="43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9B779C" w14:textId="721E611C" w:rsidR="009E00A3" w:rsidRDefault="00AA3972">
            <w:pPr>
              <w:spacing w:after="40" w:line="240" w:lineRule="auto"/>
            </w:pPr>
            <w:r>
              <w:rPr>
                <w:sz w:val="20"/>
              </w:rPr>
              <w:t>172.16.16.129</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48725D" w14:textId="77777777" w:rsidR="009E00A3" w:rsidRDefault="00000000">
            <w:pPr>
              <w:spacing w:after="40" w:line="240" w:lineRule="auto"/>
            </w:pPr>
            <w:r>
              <w:rPr>
                <w:sz w:val="20"/>
              </w:rPr>
              <w:t>Máy quét; tên kết nối LAB1</w:t>
            </w:r>
          </w:p>
        </w:tc>
      </w:tr>
      <w:tr w:rsidR="009E00A3" w14:paraId="1B467A1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AA2853" w14:textId="77777777" w:rsidR="009E00A3" w:rsidRDefault="00000000">
            <w:pPr>
              <w:spacing w:after="40" w:line="240" w:lineRule="auto"/>
            </w:pPr>
            <w:r>
              <w:rPr>
                <w:sz w:val="20"/>
              </w:rPr>
              <w:t>Metasploitable 2</w:t>
            </w:r>
          </w:p>
        </w:tc>
        <w:tc>
          <w:tcPr>
            <w:tcW w:w="43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D9B6B7" w14:textId="77777777" w:rsidR="009E00A3" w:rsidRDefault="00000000">
            <w:pPr>
              <w:spacing w:after="40" w:line="240" w:lineRule="auto"/>
            </w:pPr>
            <w:r>
              <w:rPr>
                <w:sz w:val="20"/>
              </w:rPr>
              <w:t>172.16.16.128/24</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437E06" w14:textId="77777777" w:rsidR="009E00A3" w:rsidRDefault="00000000">
            <w:pPr>
              <w:spacing w:after="40" w:line="240" w:lineRule="auto"/>
            </w:pPr>
            <w:r>
              <w:rPr>
                <w:sz w:val="20"/>
              </w:rPr>
              <w:t>Máy đích</w:t>
            </w:r>
          </w:p>
        </w:tc>
      </w:tr>
      <w:tr w:rsidR="009E00A3" w14:paraId="6213B7D9"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C7340C" w14:textId="77777777" w:rsidR="009E00A3" w:rsidRDefault="00000000">
            <w:pPr>
              <w:spacing w:after="40" w:line="240" w:lineRule="auto"/>
            </w:pPr>
            <w:r>
              <w:rPr>
                <w:sz w:val="20"/>
              </w:rPr>
              <w:t>Windows VM</w:t>
            </w:r>
          </w:p>
        </w:tc>
        <w:tc>
          <w:tcPr>
            <w:tcW w:w="43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24B32F" w14:textId="77777777" w:rsidR="009E00A3" w:rsidRDefault="00000000">
            <w:pPr>
              <w:spacing w:after="40" w:line="240" w:lineRule="auto"/>
            </w:pPr>
            <w:r>
              <w:rPr>
                <w:sz w:val="20"/>
              </w:rPr>
              <w:t>[Nếu có]</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FAF19C" w14:textId="77777777" w:rsidR="009E00A3" w:rsidRDefault="00000000">
            <w:pPr>
              <w:spacing w:after="40" w:line="240" w:lineRule="auto"/>
            </w:pPr>
            <w:r>
              <w:rPr>
                <w:sz w:val="20"/>
              </w:rPr>
              <w:t>Đích đối chiếu / hardening</w:t>
            </w:r>
          </w:p>
        </w:tc>
      </w:tr>
    </w:tbl>
    <w:p w14:paraId="2980F94B" w14:textId="77777777" w:rsidR="009E00A3" w:rsidRDefault="009E00A3"/>
    <w:p w14:paraId="53E87694" w14:textId="77777777" w:rsidR="009E00A3" w:rsidRDefault="00000000">
      <w:r>
        <w:t>Snapshot Before-LAB4: [Ghi tên VM, thời điểm và tình trạng đã tạo.]</w:t>
      </w:r>
    </w:p>
    <w:p w14:paraId="1819FEC9" w14:textId="77777777" w:rsidR="009E00A3" w:rsidRDefault="00000000">
      <w:pPr>
        <w:pStyle w:val="Caption"/>
        <w:keepNext/>
      </w:pPr>
      <w:r>
        <w:t>Hình 4.1. Cấu hình VMnet1 và snapshot</w:t>
      </w:r>
    </w:p>
    <w:p w14:paraId="38501187" w14:textId="3C441F01" w:rsidR="009E00A3" w:rsidRDefault="00791A8B">
      <w:pPr>
        <w:spacing w:before="280" w:after="400"/>
        <w:jc w:val="center"/>
      </w:pPr>
      <w:r w:rsidRPr="00791A8B">
        <w:drawing>
          <wp:inline distT="0" distB="0" distL="0" distR="0" wp14:anchorId="1C6646F4" wp14:editId="1ABCAD19">
            <wp:extent cx="5569236" cy="5131064"/>
            <wp:effectExtent l="0" t="0" r="0" b="0"/>
            <wp:docPr id="199910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00931" name=""/>
                    <pic:cNvPicPr/>
                  </pic:nvPicPr>
                  <pic:blipFill>
                    <a:blip r:embed="rId11"/>
                    <a:stretch>
                      <a:fillRect/>
                    </a:stretch>
                  </pic:blipFill>
                  <pic:spPr>
                    <a:xfrm>
                      <a:off x="0" y="0"/>
                      <a:ext cx="5569236" cy="5131064"/>
                    </a:xfrm>
                    <a:prstGeom prst="rect">
                      <a:avLst/>
                    </a:prstGeom>
                  </pic:spPr>
                </pic:pic>
              </a:graphicData>
            </a:graphic>
          </wp:inline>
        </w:drawing>
      </w:r>
    </w:p>
    <w:p w14:paraId="72BD3DD5" w14:textId="77777777" w:rsidR="009E00A3" w:rsidRDefault="00000000">
      <w:r>
        <w:lastRenderedPageBreak/>
        <w:t>Chèn ảnh Network Adapter của hai VM và snapshot Before-LAB4. Có thể bổ sung nhiều ảnh.</w:t>
      </w:r>
    </w:p>
    <w:p w14:paraId="60FA13C1" w14:textId="77777777" w:rsidR="009E00A3" w:rsidRDefault="00000000">
      <w:pPr>
        <w:pStyle w:val="Caption"/>
        <w:keepNext/>
      </w:pPr>
      <w:r>
        <w:t>Ảnh bắt buộc 1 và 2. IP thật của Kali và Metasploitable 2</w:t>
      </w:r>
    </w:p>
    <w:p w14:paraId="74D4CB38" w14:textId="0D84ECA6" w:rsidR="009E00A3" w:rsidRDefault="00791A8B">
      <w:pPr>
        <w:spacing w:before="280" w:after="400"/>
        <w:jc w:val="center"/>
      </w:pPr>
      <w:r w:rsidRPr="00791A8B">
        <w:drawing>
          <wp:inline distT="0" distB="0" distL="0" distR="0" wp14:anchorId="3F776450" wp14:editId="3CCB4D9A">
            <wp:extent cx="6309360" cy="1322705"/>
            <wp:effectExtent l="0" t="0" r="0" b="0"/>
            <wp:docPr id="97013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33951" name=""/>
                    <pic:cNvPicPr/>
                  </pic:nvPicPr>
                  <pic:blipFill>
                    <a:blip r:embed="rId12"/>
                    <a:stretch>
                      <a:fillRect/>
                    </a:stretch>
                  </pic:blipFill>
                  <pic:spPr>
                    <a:xfrm>
                      <a:off x="0" y="0"/>
                      <a:ext cx="6309360" cy="1322705"/>
                    </a:xfrm>
                    <a:prstGeom prst="rect">
                      <a:avLst/>
                    </a:prstGeom>
                  </pic:spPr>
                </pic:pic>
              </a:graphicData>
            </a:graphic>
          </wp:inline>
        </w:drawing>
      </w:r>
    </w:p>
    <w:p w14:paraId="22852A11" w14:textId="77777777" w:rsidR="009E00A3" w:rsidRDefault="00000000">
      <w:r>
        <w:t>Chèn hai ảnh: ip -br addr trên Kali và ifconfig trên Metasploitable 2. Dùng ảnh Kali sau khi sửa IP, không dùng ảnh 192.168.50.10 trước khi sửa.</w:t>
      </w:r>
    </w:p>
    <w:p w14:paraId="69AB986D" w14:textId="77777777" w:rsidR="009E00A3" w:rsidRDefault="00000000">
      <w:pPr>
        <w:spacing w:after="120"/>
      </w:pPr>
      <w:r>
        <w:rPr>
          <w:rFonts w:ascii="Consolas" w:hAnsi="Consolas"/>
          <w:sz w:val="18"/>
        </w:rPr>
        <w:t>ping -c 4 172.16.16.128</w:t>
      </w:r>
    </w:p>
    <w:p w14:paraId="77038E06" w14:textId="77777777" w:rsidR="009E00A3" w:rsidRDefault="00000000">
      <w:pPr>
        <w:pStyle w:val="Caption"/>
        <w:keepNext/>
      </w:pPr>
      <w:r>
        <w:t>Hình 4.3. Kiểm tra kết nối từ Kali</w:t>
      </w:r>
    </w:p>
    <w:p w14:paraId="75E5F914" w14:textId="556CEF5F" w:rsidR="009E00A3" w:rsidRDefault="009956D7" w:rsidP="009956D7">
      <w:pPr>
        <w:spacing w:before="280" w:after="400"/>
        <w:jc w:val="center"/>
      </w:pPr>
      <w:r w:rsidRPr="009956D7">
        <w:drawing>
          <wp:inline distT="0" distB="0" distL="0" distR="0" wp14:anchorId="05C3992F" wp14:editId="671D0EBD">
            <wp:extent cx="6309360" cy="2379980"/>
            <wp:effectExtent l="0" t="0" r="0" b="1270"/>
            <wp:docPr id="143505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57736" name=""/>
                    <pic:cNvPicPr/>
                  </pic:nvPicPr>
                  <pic:blipFill>
                    <a:blip r:embed="rId13"/>
                    <a:stretch>
                      <a:fillRect/>
                    </a:stretch>
                  </pic:blipFill>
                  <pic:spPr>
                    <a:xfrm>
                      <a:off x="0" y="0"/>
                      <a:ext cx="6309360" cy="2379980"/>
                    </a:xfrm>
                    <a:prstGeom prst="rect">
                      <a:avLst/>
                    </a:prstGeom>
                  </pic:spPr>
                </pic:pic>
              </a:graphicData>
            </a:graphic>
          </wp:inline>
        </w:drawing>
      </w:r>
    </w:p>
    <w:p w14:paraId="12917E10" w14:textId="77777777" w:rsidR="009E00A3" w:rsidRDefault="00000000">
      <w:pPr>
        <w:pStyle w:val="Heading1"/>
      </w:pPr>
      <w:r>
        <w:t>5  Phát hiện host đang hoạt động</w:t>
      </w:r>
    </w:p>
    <w:p w14:paraId="729DE0C9" w14:textId="77777777" w:rsidR="009E00A3" w:rsidRDefault="00000000">
      <w:pPr>
        <w:spacing w:after="120"/>
      </w:pPr>
      <w:r>
        <w:rPr>
          <w:rFonts w:ascii="Consolas" w:hAnsi="Consolas"/>
          <w:sz w:val="18"/>
        </w:rPr>
        <w:t>sudo nmap -sn 172.16.16.0/24 -oN ~/LAB4/results/05_host_discovery.txt</w:t>
      </w:r>
    </w:p>
    <w:p w14:paraId="2DC568F8" w14:textId="77777777" w:rsidR="009E00A3" w:rsidRDefault="00000000">
      <w:pPr>
        <w:pStyle w:val="Caption"/>
        <w:keepNext/>
      </w:pPr>
      <w:r>
        <w:lastRenderedPageBreak/>
        <w:t>Ảnh bắt buộc 3. Kết quả host discovery</w:t>
      </w:r>
    </w:p>
    <w:p w14:paraId="0958C5F1" w14:textId="46CE21D8" w:rsidR="009E00A3" w:rsidRDefault="009956D7">
      <w:pPr>
        <w:spacing w:before="280" w:after="400"/>
        <w:jc w:val="center"/>
      </w:pPr>
      <w:r w:rsidRPr="009956D7">
        <w:drawing>
          <wp:inline distT="0" distB="0" distL="0" distR="0" wp14:anchorId="6CF5305C" wp14:editId="154D31E9">
            <wp:extent cx="6248721" cy="2463927"/>
            <wp:effectExtent l="0" t="0" r="0" b="0"/>
            <wp:docPr id="50988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86169" name=""/>
                    <pic:cNvPicPr/>
                  </pic:nvPicPr>
                  <pic:blipFill>
                    <a:blip r:embed="rId14"/>
                    <a:stretch>
                      <a:fillRect/>
                    </a:stretch>
                  </pic:blipFill>
                  <pic:spPr>
                    <a:xfrm>
                      <a:off x="0" y="0"/>
                      <a:ext cx="6248721" cy="2463927"/>
                    </a:xfrm>
                    <a:prstGeom prst="rect">
                      <a:avLst/>
                    </a:prstGeom>
                  </pic:spPr>
                </pic:pic>
              </a:graphicData>
            </a:graphic>
          </wp:inline>
        </w:drawing>
      </w:r>
    </w:p>
    <w:p w14:paraId="2DAE6BD8" w14:textId="77777777" w:rsidR="009E00A3" w:rsidRDefault="00000000">
      <w:r>
        <w:t>Chèn toàn bộ danh sách host và dòng Nmap done. Kết quả: 256 địa chỉ được kiểm tra, 4 host up, thời gian 10,93 giây.</w:t>
      </w:r>
    </w:p>
    <w:tbl>
      <w:tblPr>
        <w:tblW w:w="0" w:type="auto"/>
        <w:jc w:val="center"/>
        <w:tblLayout w:type="fixed"/>
        <w:tblLook w:val="04A0" w:firstRow="1" w:lastRow="0" w:firstColumn="1" w:lastColumn="0" w:noHBand="0" w:noVBand="1"/>
      </w:tblPr>
      <w:tblGrid>
        <w:gridCol w:w="1944"/>
        <w:gridCol w:w="2952"/>
        <w:gridCol w:w="5040"/>
      </w:tblGrid>
      <w:tr w:rsidR="009E00A3" w14:paraId="65D15CC0"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176C0747" w14:textId="77777777" w:rsidR="009E00A3" w:rsidRDefault="00000000">
            <w:pPr>
              <w:spacing w:after="40" w:line="240" w:lineRule="auto"/>
            </w:pPr>
            <w:r>
              <w:rPr>
                <w:b/>
                <w:sz w:val="20"/>
              </w:rPr>
              <w:t>IP</w:t>
            </w:r>
          </w:p>
        </w:tc>
        <w:tc>
          <w:tcPr>
            <w:tcW w:w="295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265FDF0C" w14:textId="77777777" w:rsidR="009E00A3" w:rsidRDefault="00000000">
            <w:pPr>
              <w:spacing w:after="40" w:line="240" w:lineRule="auto"/>
            </w:pPr>
            <w:r>
              <w:rPr>
                <w:b/>
                <w:sz w:val="20"/>
              </w:rPr>
              <w:t>MAC / Vendor</w:t>
            </w:r>
          </w:p>
        </w:tc>
        <w:tc>
          <w:tcPr>
            <w:tcW w:w="5040"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46FCA84D" w14:textId="77777777" w:rsidR="009E00A3" w:rsidRDefault="00000000">
            <w:pPr>
              <w:spacing w:after="40" w:line="240" w:lineRule="auto"/>
            </w:pPr>
            <w:r>
              <w:rPr>
                <w:b/>
                <w:sz w:val="20"/>
              </w:rPr>
              <w:t>Vai trò và mức xác nhận</w:t>
            </w:r>
          </w:p>
        </w:tc>
      </w:tr>
      <w:tr w:rsidR="009E00A3" w14:paraId="3064EA5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E0163B" w14:textId="77777777" w:rsidR="009E00A3" w:rsidRDefault="00000000">
            <w:pPr>
              <w:spacing w:after="40" w:line="240" w:lineRule="auto"/>
            </w:pPr>
            <w:r>
              <w:rPr>
                <w:sz w:val="20"/>
              </w:rPr>
              <w:t>172.16.16.1</w:t>
            </w:r>
          </w:p>
        </w:tc>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C19F2A" w14:textId="77777777" w:rsidR="009E00A3" w:rsidRDefault="00000000">
            <w:pPr>
              <w:spacing w:after="40" w:line="240" w:lineRule="auto"/>
            </w:pPr>
            <w:r>
              <w:rPr>
                <w:sz w:val="20"/>
              </w:rPr>
              <w:t>00:50:56:C0:00:01</w:t>
            </w:r>
            <w:r>
              <w:rPr>
                <w:sz w:val="20"/>
              </w:rPr>
              <w:br/>
              <w:t>VMware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03DDE7" w14:textId="77777777" w:rsidR="009E00A3" w:rsidRDefault="00000000">
            <w:pPr>
              <w:spacing w:after="40" w:line="240" w:lineRule="auto"/>
            </w:pPr>
            <w:r>
              <w:rPr>
                <w:sz w:val="20"/>
              </w:rPr>
              <w:t>Windows VMnet1; đối chiếu ipconfig</w:t>
            </w:r>
          </w:p>
        </w:tc>
      </w:tr>
      <w:tr w:rsidR="009E00A3" w14:paraId="3AAF454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7EFC86" w14:textId="77777777" w:rsidR="009E00A3" w:rsidRDefault="00000000">
            <w:pPr>
              <w:spacing w:after="40" w:line="240" w:lineRule="auto"/>
            </w:pPr>
            <w:r>
              <w:rPr>
                <w:sz w:val="20"/>
              </w:rPr>
              <w:t>172.16.16.128</w:t>
            </w:r>
          </w:p>
        </w:tc>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AA7040" w14:textId="77777777" w:rsidR="009E00A3" w:rsidRDefault="00000000">
            <w:pPr>
              <w:spacing w:after="40" w:line="240" w:lineRule="auto"/>
            </w:pPr>
            <w:r>
              <w:rPr>
                <w:sz w:val="20"/>
              </w:rPr>
              <w:t>00:0C:29:EF:1B:0C</w:t>
            </w:r>
            <w:r>
              <w:rPr>
                <w:sz w:val="20"/>
              </w:rPr>
              <w:br/>
              <w:t>VMware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A143B4" w14:textId="77777777" w:rsidR="009E00A3" w:rsidRDefault="00000000">
            <w:pPr>
              <w:spacing w:after="40" w:line="240" w:lineRule="auto"/>
            </w:pPr>
            <w:r>
              <w:rPr>
                <w:sz w:val="20"/>
              </w:rPr>
              <w:t>Metasploitable 2; MAC khớp ifconfig</w:t>
            </w:r>
          </w:p>
        </w:tc>
      </w:tr>
      <w:tr w:rsidR="009E00A3" w14:paraId="4908F9D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019C6B" w14:textId="77777777" w:rsidR="009E00A3" w:rsidRDefault="00000000">
            <w:pPr>
              <w:spacing w:after="40" w:line="240" w:lineRule="auto"/>
            </w:pPr>
            <w:r>
              <w:rPr>
                <w:sz w:val="20"/>
              </w:rPr>
              <w:t>172.16.16.129</w:t>
            </w:r>
          </w:p>
        </w:tc>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DA96BA" w14:textId="77777777" w:rsidR="009E00A3" w:rsidRDefault="00000000">
            <w:pPr>
              <w:spacing w:after="40" w:line="240" w:lineRule="auto"/>
            </w:pPr>
            <w:r>
              <w:rPr>
                <w:sz w:val="20"/>
              </w:rPr>
              <w:t>Không hiển thị trong output</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D5401B" w14:textId="77777777" w:rsidR="009E00A3" w:rsidRDefault="00000000">
            <w:pPr>
              <w:spacing w:after="40" w:line="240" w:lineRule="auto"/>
            </w:pPr>
            <w:r>
              <w:rPr>
                <w:sz w:val="20"/>
              </w:rPr>
              <w:t>Có thể là Kali; cần đối chiếu IP hiện tại</w:t>
            </w:r>
          </w:p>
        </w:tc>
      </w:tr>
      <w:tr w:rsidR="009E00A3" w14:paraId="6125AE5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648EA1" w14:textId="77777777" w:rsidR="009E00A3" w:rsidRDefault="00000000">
            <w:pPr>
              <w:spacing w:after="40" w:line="240" w:lineRule="auto"/>
            </w:pPr>
            <w:r>
              <w:rPr>
                <w:sz w:val="20"/>
              </w:rPr>
              <w:t>172.16.16.254</w:t>
            </w:r>
          </w:p>
        </w:tc>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C0B02C" w14:textId="77777777" w:rsidR="009E00A3" w:rsidRDefault="00000000">
            <w:pPr>
              <w:spacing w:after="40" w:line="240" w:lineRule="auto"/>
            </w:pPr>
            <w:r>
              <w:rPr>
                <w:sz w:val="20"/>
              </w:rPr>
              <w:t>00:50:56:E2:72:73</w:t>
            </w:r>
            <w:r>
              <w:rPr>
                <w:sz w:val="20"/>
              </w:rPr>
              <w:br/>
              <w:t>VMware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33613A" w14:textId="77777777" w:rsidR="009E00A3" w:rsidRDefault="00000000">
            <w:pPr>
              <w:spacing w:after="40" w:line="240" w:lineRule="auto"/>
            </w:pPr>
            <w:r>
              <w:rPr>
                <w:sz w:val="20"/>
              </w:rPr>
              <w:t>Có thể là dịch vụ DHCP; cần kiểm tra cấu hình VMware</w:t>
            </w:r>
          </w:p>
        </w:tc>
      </w:tr>
    </w:tbl>
    <w:p w14:paraId="18FC6218" w14:textId="4D806E1E" w:rsidR="009E00A3" w:rsidRDefault="009E00A3"/>
    <w:p w14:paraId="254C049E" w14:textId="77777777" w:rsidR="009E00A3" w:rsidRDefault="00000000">
      <w:pPr>
        <w:pStyle w:val="Heading1"/>
      </w:pPr>
      <w:r>
        <w:t>6.1 và 6.2  TCP Connect và SYN scan</w:t>
      </w:r>
    </w:p>
    <w:p w14:paraId="7059E954" w14:textId="77777777" w:rsidR="009E00A3" w:rsidRDefault="00000000">
      <w:pPr>
        <w:spacing w:after="120"/>
      </w:pPr>
      <w:r>
        <w:rPr>
          <w:rFonts w:ascii="Consolas" w:hAnsi="Consolas"/>
          <w:sz w:val="18"/>
        </w:rPr>
        <w:t>nmap -sT 172.16.16.128 -oN ~/LAB4/results/06_tcp_connect.txt</w:t>
      </w:r>
    </w:p>
    <w:p w14:paraId="445923BE" w14:textId="77777777" w:rsidR="009E00A3" w:rsidRDefault="00000000">
      <w:pPr>
        <w:pStyle w:val="Caption"/>
        <w:keepNext/>
      </w:pPr>
      <w:r>
        <w:lastRenderedPageBreak/>
        <w:t>Ảnh bắt buộc 4a. TCP Connect scan</w:t>
      </w:r>
    </w:p>
    <w:p w14:paraId="262C9BAA" w14:textId="213C398D" w:rsidR="000D6E84" w:rsidRPr="000D6E84" w:rsidRDefault="00326530" w:rsidP="000D6E84">
      <w:r w:rsidRPr="00326530">
        <w:drawing>
          <wp:inline distT="0" distB="0" distL="0" distR="0" wp14:anchorId="1E7891DE" wp14:editId="1280BB9B">
            <wp:extent cx="5645440" cy="5150115"/>
            <wp:effectExtent l="0" t="0" r="0" b="0"/>
            <wp:docPr id="77444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3886" name=""/>
                    <pic:cNvPicPr/>
                  </pic:nvPicPr>
                  <pic:blipFill>
                    <a:blip r:embed="rId15"/>
                    <a:stretch>
                      <a:fillRect/>
                    </a:stretch>
                  </pic:blipFill>
                  <pic:spPr>
                    <a:xfrm>
                      <a:off x="0" y="0"/>
                      <a:ext cx="5645440" cy="5150115"/>
                    </a:xfrm>
                    <a:prstGeom prst="rect">
                      <a:avLst/>
                    </a:prstGeom>
                  </pic:spPr>
                </pic:pic>
              </a:graphicData>
            </a:graphic>
          </wp:inline>
        </w:drawing>
      </w:r>
    </w:p>
    <w:p w14:paraId="6D7D2157" w14:textId="6FA9E77F" w:rsidR="000D6E84" w:rsidRPr="00326530" w:rsidRDefault="00000000">
      <w:pPr>
        <w:spacing w:after="120"/>
        <w:rPr>
          <w:rFonts w:ascii="Consolas" w:hAnsi="Consolas"/>
          <w:sz w:val="18"/>
        </w:rPr>
      </w:pPr>
      <w:r>
        <w:rPr>
          <w:rFonts w:ascii="Consolas" w:hAnsi="Consolas"/>
          <w:sz w:val="18"/>
        </w:rPr>
        <w:t>sudo nmap -sS 172.16.16.128 -oN ~/LAB4/results/06_tcp_syn.txt</w:t>
      </w:r>
    </w:p>
    <w:p w14:paraId="2174320B" w14:textId="77777777" w:rsidR="009E00A3" w:rsidRDefault="00000000">
      <w:pPr>
        <w:pStyle w:val="Caption"/>
        <w:keepNext/>
      </w:pPr>
      <w:r>
        <w:lastRenderedPageBreak/>
        <w:t>Ảnh bắt buộc 4b. SYN scan</w:t>
      </w:r>
    </w:p>
    <w:p w14:paraId="01B093A9" w14:textId="0B375D40" w:rsidR="009E00A3" w:rsidRDefault="00326530">
      <w:pPr>
        <w:spacing w:before="280" w:after="400"/>
        <w:jc w:val="center"/>
      </w:pPr>
      <w:r>
        <w:rPr>
          <w:noProof/>
        </w:rPr>
        <w:drawing>
          <wp:inline distT="0" distB="0" distL="0" distR="0" wp14:anchorId="66012389" wp14:editId="1C01541E">
            <wp:extent cx="6309360" cy="5531485"/>
            <wp:effectExtent l="0" t="0" r="0" b="0"/>
            <wp:docPr id="5860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6700" name=""/>
                    <pic:cNvPicPr/>
                  </pic:nvPicPr>
                  <pic:blipFill>
                    <a:blip r:embed="rId16"/>
                    <a:stretch>
                      <a:fillRect/>
                    </a:stretch>
                  </pic:blipFill>
                  <pic:spPr>
                    <a:xfrm>
                      <a:off x="0" y="0"/>
                      <a:ext cx="6309360" cy="5531485"/>
                    </a:xfrm>
                    <a:prstGeom prst="rect">
                      <a:avLst/>
                    </a:prstGeom>
                  </pic:spPr>
                </pic:pic>
              </a:graphicData>
            </a:graphic>
          </wp:inline>
        </w:drawing>
      </w:r>
    </w:p>
    <w:p w14:paraId="6E1D6EB1" w14:textId="77777777" w:rsidR="009E00A3" w:rsidRDefault="00000000">
      <w:r>
        <w:t>Chèn output gồm Not shown, danh sách cổng và Nmap done.</w:t>
      </w:r>
    </w:p>
    <w:tbl>
      <w:tblPr>
        <w:tblW w:w="0" w:type="auto"/>
        <w:jc w:val="center"/>
        <w:tblLayout w:type="fixed"/>
        <w:tblLook w:val="04A0" w:firstRow="1" w:lastRow="0" w:firstColumn="1" w:lastColumn="0" w:noHBand="0" w:noVBand="1"/>
      </w:tblPr>
      <w:tblGrid>
        <w:gridCol w:w="3312"/>
        <w:gridCol w:w="3312"/>
        <w:gridCol w:w="3312"/>
      </w:tblGrid>
      <w:tr w:rsidR="009E00A3" w14:paraId="784CD81E"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7A2C7443" w14:textId="77777777" w:rsidR="009E00A3" w:rsidRDefault="00000000">
            <w:pPr>
              <w:spacing w:after="40" w:line="240" w:lineRule="auto"/>
            </w:pPr>
            <w:r>
              <w:rPr>
                <w:b/>
                <w:sz w:val="20"/>
              </w:rPr>
              <w:t>Tiêu chí</w:t>
            </w:r>
          </w:p>
        </w:tc>
        <w:tc>
          <w:tcPr>
            <w:tcW w:w="331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167517C4" w14:textId="77777777" w:rsidR="009E00A3" w:rsidRDefault="00000000">
            <w:pPr>
              <w:spacing w:after="40" w:line="240" w:lineRule="auto"/>
            </w:pPr>
            <w:r>
              <w:rPr>
                <w:b/>
                <w:sz w:val="20"/>
              </w:rPr>
              <w:t>TCP Connect -sT</w:t>
            </w:r>
          </w:p>
        </w:tc>
        <w:tc>
          <w:tcPr>
            <w:tcW w:w="331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251D838F" w14:textId="77777777" w:rsidR="009E00A3" w:rsidRDefault="00000000">
            <w:pPr>
              <w:spacing w:after="40" w:line="240" w:lineRule="auto"/>
            </w:pPr>
            <w:r>
              <w:rPr>
                <w:b/>
                <w:sz w:val="20"/>
              </w:rPr>
              <w:t>SYN -sS</w:t>
            </w:r>
          </w:p>
        </w:tc>
      </w:tr>
      <w:tr w:rsidR="009E00A3" w14:paraId="135501AA"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0BE891" w14:textId="77777777" w:rsidR="009E00A3" w:rsidRDefault="00000000">
            <w:pPr>
              <w:spacing w:after="40" w:line="240" w:lineRule="auto"/>
            </w:pPr>
            <w:r>
              <w:rPr>
                <w:sz w:val="20"/>
              </w:rPr>
              <w:t>Cổng open</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E5CB48" w14:textId="77777777" w:rsidR="009E00A3" w:rsidRDefault="00000000">
            <w:pPr>
              <w:spacing w:after="40" w:line="240" w:lineRule="auto"/>
            </w:pPr>
            <w:r>
              <w:rPr>
                <w:sz w:val="20"/>
              </w:rPr>
              <w:t>23</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B4635F" w14:textId="77777777" w:rsidR="009E00A3" w:rsidRDefault="00000000">
            <w:pPr>
              <w:spacing w:after="40" w:line="240" w:lineRule="auto"/>
            </w:pPr>
            <w:r>
              <w:rPr>
                <w:sz w:val="20"/>
              </w:rPr>
              <w:t>23</w:t>
            </w:r>
          </w:p>
        </w:tc>
      </w:tr>
      <w:tr w:rsidR="009E00A3" w14:paraId="5F602D9C"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2D9B8B" w14:textId="77777777" w:rsidR="009E00A3" w:rsidRDefault="00000000">
            <w:pPr>
              <w:spacing w:after="40" w:line="240" w:lineRule="auto"/>
            </w:pPr>
            <w:r>
              <w:rPr>
                <w:sz w:val="20"/>
              </w:rPr>
              <w:t>Cổng closed</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B4F398" w14:textId="77777777" w:rsidR="009E00A3" w:rsidRDefault="00000000">
            <w:pPr>
              <w:spacing w:after="40" w:line="240" w:lineRule="auto"/>
            </w:pPr>
            <w:r>
              <w:rPr>
                <w:sz w:val="20"/>
              </w:rPr>
              <w:t>977</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F1EEBA" w14:textId="77777777" w:rsidR="009E00A3" w:rsidRDefault="00000000">
            <w:pPr>
              <w:spacing w:after="40" w:line="240" w:lineRule="auto"/>
            </w:pPr>
            <w:r>
              <w:rPr>
                <w:sz w:val="20"/>
              </w:rPr>
              <w:t>977</w:t>
            </w:r>
          </w:p>
        </w:tc>
      </w:tr>
      <w:tr w:rsidR="009E00A3" w14:paraId="0B7A1191"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C2A3ED" w14:textId="77777777" w:rsidR="009E00A3" w:rsidRDefault="00000000">
            <w:pPr>
              <w:spacing w:after="40" w:line="240" w:lineRule="auto"/>
            </w:pPr>
            <w:r>
              <w:rPr>
                <w:sz w:val="20"/>
              </w:rPr>
              <w:t>Cổng filtered</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175DF0" w14:textId="77777777" w:rsidR="009E00A3" w:rsidRDefault="00000000">
            <w:pPr>
              <w:spacing w:after="40" w:line="240" w:lineRule="auto"/>
            </w:pPr>
            <w:r>
              <w:rPr>
                <w:sz w:val="20"/>
              </w:rPr>
              <w:t>0</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7BABCA" w14:textId="77777777" w:rsidR="009E00A3" w:rsidRDefault="00000000">
            <w:pPr>
              <w:spacing w:after="40" w:line="240" w:lineRule="auto"/>
            </w:pPr>
            <w:r>
              <w:rPr>
                <w:sz w:val="20"/>
              </w:rPr>
              <w:t>0</w:t>
            </w:r>
          </w:p>
        </w:tc>
      </w:tr>
      <w:tr w:rsidR="009E00A3" w14:paraId="7B54A24F"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00AF75" w14:textId="77777777" w:rsidR="009E00A3" w:rsidRDefault="00000000">
            <w:pPr>
              <w:spacing w:after="40" w:line="240" w:lineRule="auto"/>
            </w:pPr>
            <w:r>
              <w:rPr>
                <w:sz w:val="20"/>
              </w:rPr>
              <w:t>Thời gian</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57F5CA" w14:textId="77777777" w:rsidR="009E00A3" w:rsidRDefault="00000000">
            <w:pPr>
              <w:spacing w:after="40" w:line="240" w:lineRule="auto"/>
            </w:pPr>
            <w:r>
              <w:rPr>
                <w:sz w:val="20"/>
              </w:rPr>
              <w:t>4,63 giây</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7D41DD" w14:textId="77777777" w:rsidR="009E00A3" w:rsidRDefault="00000000">
            <w:pPr>
              <w:spacing w:after="40" w:line="240" w:lineRule="auto"/>
            </w:pPr>
            <w:r>
              <w:rPr>
                <w:sz w:val="20"/>
              </w:rPr>
              <w:t>4,71 giây</w:t>
            </w:r>
          </w:p>
        </w:tc>
      </w:tr>
      <w:tr w:rsidR="009E00A3" w14:paraId="7785B26A"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E3A788" w14:textId="77777777" w:rsidR="009E00A3" w:rsidRDefault="00000000">
            <w:pPr>
              <w:spacing w:after="40" w:line="240" w:lineRule="auto"/>
            </w:pPr>
            <w:r>
              <w:rPr>
                <w:sz w:val="20"/>
              </w:rPr>
              <w:t>Quyền trên Kali</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9F0FE8" w14:textId="77777777" w:rsidR="009E00A3" w:rsidRDefault="00000000">
            <w:pPr>
              <w:spacing w:after="40" w:line="240" w:lineRule="auto"/>
            </w:pPr>
            <w:r>
              <w:rPr>
                <w:sz w:val="20"/>
              </w:rPr>
              <w:t>Người dùng thường</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3208BC" w14:textId="77777777" w:rsidR="009E00A3" w:rsidRDefault="00000000">
            <w:pPr>
              <w:spacing w:after="40" w:line="240" w:lineRule="auto"/>
            </w:pPr>
            <w:r>
              <w:rPr>
                <w:sz w:val="20"/>
              </w:rPr>
              <w:t>sudo / root</w:t>
            </w:r>
          </w:p>
        </w:tc>
      </w:tr>
    </w:tbl>
    <w:p w14:paraId="5F1A8D76" w14:textId="77777777" w:rsidR="009E00A3" w:rsidRDefault="009E00A3"/>
    <w:p w14:paraId="18B1BE1D" w14:textId="77777777" w:rsidR="009E00A3" w:rsidRDefault="00000000">
      <w:r>
        <w:t>Ba dịch vụ suy đoán theo cổng: 21/tcp FTP, 22/tcp SSH, 80/tcp HTTP. Cần -sV để nhận diện dịch vụ và phiên bản thực tế.</w:t>
      </w:r>
    </w:p>
    <w:p w14:paraId="573F6A3C" w14:textId="15F506FD" w:rsidR="009E00A3" w:rsidRDefault="00000000">
      <w:r>
        <w:lastRenderedPageBreak/>
        <w:t>Nhận xét: Hai kỹ thuật cho cùng kết quả trạng thái cổng. -sT dùng lời gọi kết nối của hệ điều hành và hoàn tất bắt tay khi kết nối thành công. -sS thường gửi RST sau SYN/ACK, không hoàn tất bắt tay và cần quyền gửi gói trực tiếp. Chênh lệch 0,08 giây trong một lần đo chưa chứng minh kỹ thuật nào luôn nhanh hơn.</w:t>
      </w:r>
      <w:r>
        <w:br w:type="page"/>
      </w:r>
    </w:p>
    <w:p w14:paraId="36DB627A" w14:textId="77777777" w:rsidR="009E00A3" w:rsidRDefault="00000000">
      <w:pPr>
        <w:pStyle w:val="Heading1"/>
      </w:pPr>
      <w:r>
        <w:lastRenderedPageBreak/>
        <w:t>6.3 và 6.4  FIN Xmas NULL và ACK scan</w:t>
      </w:r>
    </w:p>
    <w:tbl>
      <w:tblPr>
        <w:tblW w:w="0" w:type="auto"/>
        <w:jc w:val="center"/>
        <w:tblLayout w:type="fixed"/>
        <w:tblLook w:val="04A0" w:firstRow="1" w:lastRow="0" w:firstColumn="1" w:lastColumn="0" w:noHBand="0" w:noVBand="1"/>
      </w:tblPr>
      <w:tblGrid>
        <w:gridCol w:w="1944"/>
        <w:gridCol w:w="2088"/>
        <w:gridCol w:w="1440"/>
        <w:gridCol w:w="1872"/>
        <w:gridCol w:w="2592"/>
      </w:tblGrid>
      <w:tr w:rsidR="009E00A3" w14:paraId="7152CB63"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195DC4A1" w14:textId="77777777" w:rsidR="009E00A3" w:rsidRDefault="00000000">
            <w:pPr>
              <w:spacing w:after="40" w:line="240" w:lineRule="auto"/>
            </w:pPr>
            <w:r>
              <w:rPr>
                <w:b/>
                <w:sz w:val="20"/>
              </w:rPr>
              <w:t>Kỹ thuật</w:t>
            </w:r>
          </w:p>
        </w:tc>
        <w:tc>
          <w:tcPr>
            <w:tcW w:w="2088"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3D4D13F4" w14:textId="77777777" w:rsidR="009E00A3" w:rsidRDefault="00000000">
            <w:pPr>
              <w:spacing w:after="40" w:line="240" w:lineRule="auto"/>
            </w:pPr>
            <w:r>
              <w:rPr>
                <w:b/>
                <w:sz w:val="20"/>
              </w:rPr>
              <w:t>open|filtered</w:t>
            </w:r>
          </w:p>
        </w:tc>
        <w:tc>
          <w:tcPr>
            <w:tcW w:w="1440"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51034BB6" w14:textId="77777777" w:rsidR="009E00A3" w:rsidRDefault="00000000">
            <w:pPr>
              <w:spacing w:after="40" w:line="240" w:lineRule="auto"/>
            </w:pPr>
            <w:r>
              <w:rPr>
                <w:b/>
                <w:sz w:val="20"/>
              </w:rPr>
              <w:t>closed</w:t>
            </w:r>
          </w:p>
        </w:tc>
        <w:tc>
          <w:tcPr>
            <w:tcW w:w="187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067C5751" w14:textId="77777777" w:rsidR="009E00A3" w:rsidRDefault="00000000">
            <w:pPr>
              <w:spacing w:after="40" w:line="240" w:lineRule="auto"/>
            </w:pPr>
            <w:r>
              <w:rPr>
                <w:b/>
                <w:sz w:val="20"/>
              </w:rPr>
              <w:t>unfiltered</w:t>
            </w:r>
          </w:p>
        </w:tc>
        <w:tc>
          <w:tcPr>
            <w:tcW w:w="259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6B2E7BDD" w14:textId="77777777" w:rsidR="009E00A3" w:rsidRDefault="00000000">
            <w:pPr>
              <w:spacing w:after="40" w:line="240" w:lineRule="auto"/>
            </w:pPr>
            <w:r>
              <w:rPr>
                <w:b/>
                <w:sz w:val="20"/>
              </w:rPr>
              <w:t>Thời gian</w:t>
            </w:r>
          </w:p>
        </w:tc>
      </w:tr>
      <w:tr w:rsidR="009E00A3" w14:paraId="3A91BF6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5189C8" w14:textId="77777777" w:rsidR="009E00A3" w:rsidRDefault="00000000">
            <w:pPr>
              <w:spacing w:after="40" w:line="240" w:lineRule="auto"/>
            </w:pPr>
            <w:r>
              <w:rPr>
                <w:sz w:val="20"/>
              </w:rPr>
              <w:t>FIN -sF</w:t>
            </w:r>
          </w:p>
        </w:tc>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1F7807" w14:textId="77777777" w:rsidR="009E00A3" w:rsidRDefault="00000000">
            <w:pPr>
              <w:spacing w:after="40" w:line="240" w:lineRule="auto"/>
            </w:pPr>
            <w:r>
              <w:rPr>
                <w:sz w:val="20"/>
              </w:rPr>
              <w:t>23</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4C6B21" w14:textId="77777777" w:rsidR="009E00A3" w:rsidRDefault="00000000">
            <w:pPr>
              <w:spacing w:after="40" w:line="240" w:lineRule="auto"/>
            </w:pPr>
            <w:r>
              <w:rPr>
                <w:sz w:val="20"/>
              </w:rPr>
              <w:t>977</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B68882" w14:textId="77777777" w:rsidR="009E00A3" w:rsidRDefault="00000000">
            <w:pPr>
              <w:spacing w:after="4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9FD3EC" w14:textId="77777777" w:rsidR="009E00A3" w:rsidRDefault="00000000">
            <w:pPr>
              <w:spacing w:after="40" w:line="240" w:lineRule="auto"/>
            </w:pPr>
            <w:r>
              <w:rPr>
                <w:sz w:val="20"/>
              </w:rPr>
              <w:t>6,95 giây</w:t>
            </w:r>
          </w:p>
        </w:tc>
      </w:tr>
      <w:tr w:rsidR="009E00A3" w14:paraId="2D92D43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68B4E1" w14:textId="77777777" w:rsidR="009E00A3" w:rsidRDefault="00000000">
            <w:pPr>
              <w:spacing w:after="40" w:line="240" w:lineRule="auto"/>
            </w:pPr>
            <w:r>
              <w:rPr>
                <w:sz w:val="20"/>
              </w:rPr>
              <w:t>Xmas -sX</w:t>
            </w:r>
          </w:p>
        </w:tc>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EFC2C7" w14:textId="77777777" w:rsidR="009E00A3" w:rsidRDefault="00000000">
            <w:pPr>
              <w:spacing w:after="40" w:line="240" w:lineRule="auto"/>
            </w:pPr>
            <w:r>
              <w:rPr>
                <w:sz w:val="20"/>
              </w:rPr>
              <w:t>23</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10181E" w14:textId="77777777" w:rsidR="009E00A3" w:rsidRDefault="00000000">
            <w:pPr>
              <w:spacing w:after="40" w:line="240" w:lineRule="auto"/>
            </w:pPr>
            <w:r>
              <w:rPr>
                <w:sz w:val="20"/>
              </w:rPr>
              <w:t>977</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7A3035" w14:textId="77777777" w:rsidR="009E00A3" w:rsidRDefault="00000000">
            <w:pPr>
              <w:spacing w:after="4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983E17" w14:textId="77777777" w:rsidR="009E00A3" w:rsidRDefault="00000000">
            <w:pPr>
              <w:spacing w:after="40" w:line="240" w:lineRule="auto"/>
            </w:pPr>
            <w:r>
              <w:rPr>
                <w:sz w:val="20"/>
              </w:rPr>
              <w:t>7,37 giây</w:t>
            </w:r>
          </w:p>
        </w:tc>
      </w:tr>
      <w:tr w:rsidR="009E00A3" w14:paraId="5F62DD3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E43657" w14:textId="77777777" w:rsidR="009E00A3" w:rsidRDefault="00000000">
            <w:pPr>
              <w:spacing w:after="40" w:line="240" w:lineRule="auto"/>
            </w:pPr>
            <w:r>
              <w:rPr>
                <w:sz w:val="20"/>
              </w:rPr>
              <w:t>NULL -sN</w:t>
            </w:r>
          </w:p>
        </w:tc>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05AB2D" w14:textId="77777777" w:rsidR="009E00A3" w:rsidRDefault="00000000">
            <w:pPr>
              <w:spacing w:after="40" w:line="240" w:lineRule="auto"/>
            </w:pPr>
            <w:r>
              <w:rPr>
                <w:sz w:val="20"/>
              </w:rPr>
              <w:t>23</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84DC0D" w14:textId="77777777" w:rsidR="009E00A3" w:rsidRDefault="00000000">
            <w:pPr>
              <w:spacing w:after="40" w:line="240" w:lineRule="auto"/>
            </w:pPr>
            <w:r>
              <w:rPr>
                <w:sz w:val="20"/>
              </w:rPr>
              <w:t>977</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FABE8F" w14:textId="77777777" w:rsidR="009E00A3" w:rsidRDefault="00000000">
            <w:pPr>
              <w:spacing w:after="4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6D33A4" w14:textId="77777777" w:rsidR="009E00A3" w:rsidRDefault="00000000">
            <w:pPr>
              <w:spacing w:after="40" w:line="240" w:lineRule="auto"/>
            </w:pPr>
            <w:r>
              <w:rPr>
                <w:sz w:val="20"/>
              </w:rPr>
              <w:t>5,86 giây</w:t>
            </w:r>
          </w:p>
        </w:tc>
      </w:tr>
      <w:tr w:rsidR="009E00A3" w14:paraId="1ADC36C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CC66A2" w14:textId="77777777" w:rsidR="009E00A3" w:rsidRDefault="00000000">
            <w:pPr>
              <w:spacing w:after="40" w:line="240" w:lineRule="auto"/>
            </w:pPr>
            <w:r>
              <w:rPr>
                <w:sz w:val="20"/>
              </w:rPr>
              <w:t>ACK -sA</w:t>
            </w:r>
          </w:p>
        </w:tc>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8A39C8" w14:textId="77777777" w:rsidR="009E00A3" w:rsidRDefault="00000000">
            <w:pPr>
              <w:spacing w:after="40" w:line="240" w:lineRule="auto"/>
            </w:pPr>
            <w:r>
              <w:rPr>
                <w:sz w:val="20"/>
              </w:rPr>
              <w:t>—</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D77AE7" w14:textId="77777777" w:rsidR="009E00A3" w:rsidRDefault="00000000">
            <w:pPr>
              <w:spacing w:after="40" w:line="240" w:lineRule="auto"/>
            </w:pPr>
            <w:r>
              <w:rPr>
                <w:sz w:val="20"/>
              </w:rPr>
              <w:t>—</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92FA8A" w14:textId="77777777" w:rsidR="009E00A3" w:rsidRDefault="00000000">
            <w:pPr>
              <w:spacing w:after="40" w:line="240" w:lineRule="auto"/>
            </w:pPr>
            <w:r>
              <w:rPr>
                <w:sz w:val="20"/>
              </w:rPr>
              <w:t>1.000</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A2351B" w14:textId="77777777" w:rsidR="009E00A3" w:rsidRDefault="00000000">
            <w:pPr>
              <w:spacing w:after="40" w:line="240" w:lineRule="auto"/>
            </w:pPr>
            <w:r>
              <w:rPr>
                <w:sz w:val="20"/>
              </w:rPr>
              <w:t>[Đối chiếu tệp]</w:t>
            </w:r>
          </w:p>
        </w:tc>
      </w:tr>
    </w:tbl>
    <w:p w14:paraId="0D2D842D" w14:textId="77777777" w:rsidR="009E00A3" w:rsidRDefault="009E00A3"/>
    <w:p w14:paraId="263461B4" w14:textId="77777777" w:rsidR="009E00A3" w:rsidRDefault="00000000">
      <w:pPr>
        <w:pStyle w:val="Caption"/>
        <w:keepNext/>
      </w:pPr>
      <w:r>
        <w:t>Hình 6.3 đến 6.5. Kết quả FIN, Xmas và NULL</w:t>
      </w:r>
    </w:p>
    <w:p w14:paraId="42950870" w14:textId="2A88113A" w:rsidR="009E00A3" w:rsidRDefault="00FA300C">
      <w:pPr>
        <w:spacing w:before="280" w:after="400"/>
        <w:jc w:val="center"/>
      </w:pPr>
      <w:r w:rsidRPr="00FA300C">
        <w:drawing>
          <wp:inline distT="0" distB="0" distL="0" distR="0" wp14:anchorId="4109B583" wp14:editId="2C853B75">
            <wp:extent cx="5588287" cy="5207268"/>
            <wp:effectExtent l="0" t="0" r="0" b="0"/>
            <wp:docPr id="97263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38449" name=""/>
                    <pic:cNvPicPr/>
                  </pic:nvPicPr>
                  <pic:blipFill>
                    <a:blip r:embed="rId17"/>
                    <a:stretch>
                      <a:fillRect/>
                    </a:stretch>
                  </pic:blipFill>
                  <pic:spPr>
                    <a:xfrm>
                      <a:off x="0" y="0"/>
                      <a:ext cx="5588287" cy="5207268"/>
                    </a:xfrm>
                    <a:prstGeom prst="rect">
                      <a:avLst/>
                    </a:prstGeom>
                  </pic:spPr>
                </pic:pic>
              </a:graphicData>
            </a:graphic>
          </wp:inline>
        </w:drawing>
      </w:r>
    </w:p>
    <w:p w14:paraId="637E312D" w14:textId="78C2F2EF" w:rsidR="00FA300C" w:rsidRDefault="00FA300C">
      <w:pPr>
        <w:spacing w:before="280" w:after="400"/>
        <w:jc w:val="center"/>
      </w:pPr>
      <w:r w:rsidRPr="00FA300C">
        <w:lastRenderedPageBreak/>
        <w:drawing>
          <wp:inline distT="0" distB="0" distL="0" distR="0" wp14:anchorId="69EEA54C" wp14:editId="034832CC">
            <wp:extent cx="5734345" cy="5016758"/>
            <wp:effectExtent l="0" t="0" r="0" b="0"/>
            <wp:docPr id="203631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12630" name=""/>
                    <pic:cNvPicPr/>
                  </pic:nvPicPr>
                  <pic:blipFill>
                    <a:blip r:embed="rId18"/>
                    <a:stretch>
                      <a:fillRect/>
                    </a:stretch>
                  </pic:blipFill>
                  <pic:spPr>
                    <a:xfrm>
                      <a:off x="0" y="0"/>
                      <a:ext cx="5734345" cy="5016758"/>
                    </a:xfrm>
                    <a:prstGeom prst="rect">
                      <a:avLst/>
                    </a:prstGeom>
                  </pic:spPr>
                </pic:pic>
              </a:graphicData>
            </a:graphic>
          </wp:inline>
        </w:drawing>
      </w:r>
    </w:p>
    <w:p w14:paraId="168CE9D5" w14:textId="2ACBA9DA" w:rsidR="00FA300C" w:rsidRDefault="00FA300C">
      <w:pPr>
        <w:spacing w:before="280" w:after="400"/>
        <w:jc w:val="center"/>
      </w:pPr>
      <w:r w:rsidRPr="00FA300C">
        <w:lastRenderedPageBreak/>
        <w:drawing>
          <wp:inline distT="0" distB="0" distL="0" distR="0" wp14:anchorId="623FCE9C" wp14:editId="44E61C46">
            <wp:extent cx="5283472" cy="5258070"/>
            <wp:effectExtent l="0" t="0" r="0" b="0"/>
            <wp:docPr id="111393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30901" name=""/>
                    <pic:cNvPicPr/>
                  </pic:nvPicPr>
                  <pic:blipFill>
                    <a:blip r:embed="rId19"/>
                    <a:stretch>
                      <a:fillRect/>
                    </a:stretch>
                  </pic:blipFill>
                  <pic:spPr>
                    <a:xfrm>
                      <a:off x="0" y="0"/>
                      <a:ext cx="5283472" cy="5258070"/>
                    </a:xfrm>
                    <a:prstGeom prst="rect">
                      <a:avLst/>
                    </a:prstGeom>
                  </pic:spPr>
                </pic:pic>
              </a:graphicData>
            </a:graphic>
          </wp:inline>
        </w:drawing>
      </w:r>
    </w:p>
    <w:p w14:paraId="2043D592" w14:textId="77777777" w:rsidR="009E00A3" w:rsidRDefault="00000000">
      <w:r>
        <w:t>Nhận xét: FIN/Xmas/NULL nhận RST từ 977 cổng nên xác định closed. 23 cổng còn lại không phản hồi đủ để phân biệt open với filtered. Danh sách này trùng các cổng open trong SYN scan trước đó, nhưng riêng FIN/Xmas/NULL chưa đủ khẳng định open. Kết quả còn phụ thuộc TCP/IP stack và chính sách lọc.</w:t>
      </w:r>
    </w:p>
    <w:p w14:paraId="65650FAA" w14:textId="77777777" w:rsidR="009E00A3" w:rsidRDefault="00000000">
      <w:pPr>
        <w:spacing w:after="120"/>
      </w:pPr>
      <w:r>
        <w:rPr>
          <w:rFonts w:ascii="Consolas" w:hAnsi="Consolas"/>
          <w:sz w:val="18"/>
        </w:rPr>
        <w:t>sudo nmap -sA 172.16.16.128 -oN ~/LAB4/results/06_tcp_ack.txt</w:t>
      </w:r>
    </w:p>
    <w:p w14:paraId="7116CD7D" w14:textId="77777777" w:rsidR="009E00A3" w:rsidRDefault="00000000">
      <w:pPr>
        <w:pStyle w:val="Caption"/>
        <w:keepNext/>
      </w:pPr>
      <w:r>
        <w:t>Hình 6.6. ACK scan</w:t>
      </w:r>
    </w:p>
    <w:p w14:paraId="12D6215C" w14:textId="4505023B" w:rsidR="009E00A3" w:rsidRDefault="00FA300C">
      <w:pPr>
        <w:spacing w:before="280" w:after="400"/>
        <w:jc w:val="center"/>
      </w:pPr>
      <w:r w:rsidRPr="00FA300C">
        <w:drawing>
          <wp:inline distT="0" distB="0" distL="0" distR="0" wp14:anchorId="6C335CCF" wp14:editId="097C6711">
            <wp:extent cx="4997707" cy="1587582"/>
            <wp:effectExtent l="0" t="0" r="0" b="0"/>
            <wp:docPr id="103177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72782" name=""/>
                    <pic:cNvPicPr/>
                  </pic:nvPicPr>
                  <pic:blipFill>
                    <a:blip r:embed="rId20"/>
                    <a:stretch>
                      <a:fillRect/>
                    </a:stretch>
                  </pic:blipFill>
                  <pic:spPr>
                    <a:xfrm>
                      <a:off x="0" y="0"/>
                      <a:ext cx="4997707" cy="1587582"/>
                    </a:xfrm>
                    <a:prstGeom prst="rect">
                      <a:avLst/>
                    </a:prstGeom>
                  </pic:spPr>
                </pic:pic>
              </a:graphicData>
            </a:graphic>
          </wp:inline>
        </w:drawing>
      </w:r>
    </w:p>
    <w:p w14:paraId="3BCA7E18" w14:textId="77777777" w:rsidR="009E00A3" w:rsidRDefault="00000000">
      <w:r>
        <w:lastRenderedPageBreak/>
        <w:t>Chèn ảnh thấy rõ 1000 unfiltered tcp ports (reset) và dòng Nmap done.</w:t>
      </w:r>
    </w:p>
    <w:p w14:paraId="625436FC" w14:textId="77777777" w:rsidR="009E00A3" w:rsidRDefault="00000000">
      <w:r>
        <w:t>Nhận xét: Cả 1.000 cổng trả về RST nên được ghi unfiltered. ACK scan đánh giá khả năng gói thăm dò đi qua bộ lọc, không xác định open/closed. Kết quả phù hợp với cả 23 cổng open và 977 cổng closed của SYN scan, không chứng minh máy đích hoàn toàn không có firewall.</w:t>
      </w:r>
    </w:p>
    <w:p w14:paraId="53CE3A56" w14:textId="77777777" w:rsidR="009E00A3" w:rsidRDefault="00000000">
      <w:r>
        <w:br w:type="page"/>
      </w:r>
    </w:p>
    <w:p w14:paraId="29A0D873" w14:textId="77777777" w:rsidR="009E00A3" w:rsidRDefault="00000000">
      <w:pPr>
        <w:pStyle w:val="Heading1"/>
      </w:pPr>
      <w:r>
        <w:lastRenderedPageBreak/>
        <w:t>7 và 8.1  UDP và nhận diện dịch vụ</w:t>
      </w:r>
    </w:p>
    <w:p w14:paraId="1A9C7A23" w14:textId="77777777" w:rsidR="009E00A3" w:rsidRDefault="00000000">
      <w:pPr>
        <w:pStyle w:val="Heading2"/>
      </w:pPr>
      <w:r>
        <w:t>7  Quét 20 cổng UDP phổ biến</w:t>
      </w:r>
    </w:p>
    <w:p w14:paraId="000659B3" w14:textId="77777777" w:rsidR="009E00A3" w:rsidRDefault="00000000">
      <w:pPr>
        <w:spacing w:after="120"/>
      </w:pPr>
      <w:r>
        <w:rPr>
          <w:rFonts w:ascii="Consolas" w:hAnsi="Consolas"/>
          <w:sz w:val="18"/>
        </w:rPr>
        <w:t>sudo nmap -sU --top-ports 20 172.16.16.128 -oN ~/LAB4/results/07_udp_top20.txt</w:t>
      </w:r>
    </w:p>
    <w:p w14:paraId="0EABD85C" w14:textId="77777777" w:rsidR="009E00A3" w:rsidRDefault="00000000">
      <w:pPr>
        <w:pStyle w:val="Caption"/>
        <w:keepNext/>
      </w:pPr>
      <w:r>
        <w:t>Hình 7.1. Kết quả UDP scan</w:t>
      </w:r>
    </w:p>
    <w:p w14:paraId="7197FAF7" w14:textId="50686C78" w:rsidR="009E00A3" w:rsidRDefault="00360DB5">
      <w:pPr>
        <w:spacing w:before="280" w:after="400"/>
        <w:jc w:val="center"/>
      </w:pPr>
      <w:r w:rsidRPr="00360DB5">
        <w:drawing>
          <wp:inline distT="0" distB="0" distL="0" distR="0" wp14:anchorId="511629C9" wp14:editId="15DF6D4F">
            <wp:extent cx="6309360" cy="4493260"/>
            <wp:effectExtent l="0" t="0" r="0" b="2540"/>
            <wp:docPr id="144265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58116" name=""/>
                    <pic:cNvPicPr/>
                  </pic:nvPicPr>
                  <pic:blipFill>
                    <a:blip r:embed="rId21"/>
                    <a:stretch>
                      <a:fillRect/>
                    </a:stretch>
                  </pic:blipFill>
                  <pic:spPr>
                    <a:xfrm>
                      <a:off x="0" y="0"/>
                      <a:ext cx="6309360" cy="4493260"/>
                    </a:xfrm>
                    <a:prstGeom prst="rect">
                      <a:avLst/>
                    </a:prstGeom>
                  </pic:spPr>
                </pic:pic>
              </a:graphicData>
            </a:graphic>
          </wp:inline>
        </w:drawing>
      </w:r>
    </w:p>
    <w:p w14:paraId="6E83D068" w14:textId="77777777" w:rsidR="009E00A3" w:rsidRDefault="00000000">
      <w:r>
        <w:t>Chưa thực hiện trong phiên báo cáo này. Chèn kết quả sau khi hoàn thành; không coi open|filtered là open.</w:t>
      </w:r>
    </w:p>
    <w:p w14:paraId="6A8814F7" w14:textId="77777777" w:rsidR="009E00A3" w:rsidRDefault="009E00A3"/>
    <w:p w14:paraId="019930A2" w14:textId="77777777" w:rsidR="009E00A3" w:rsidRDefault="00000000">
      <w:pPr>
        <w:pStyle w:val="Heading2"/>
      </w:pPr>
      <w:r>
        <w:t>8.1  Nhận diện phiên bản dịch vụ</w:t>
      </w:r>
    </w:p>
    <w:p w14:paraId="6CEB75B7" w14:textId="77777777" w:rsidR="009E00A3" w:rsidRDefault="00000000">
      <w:pPr>
        <w:spacing w:after="120"/>
      </w:pPr>
      <w:r>
        <w:rPr>
          <w:rFonts w:ascii="Consolas" w:hAnsi="Consolas"/>
          <w:sz w:val="18"/>
        </w:rPr>
        <w:t>nmap -sV 172.16.16.128 -oN ~/LAB4/results/08_service_version.txt</w:t>
      </w:r>
    </w:p>
    <w:p w14:paraId="200FD689" w14:textId="77777777" w:rsidR="009E00A3" w:rsidRDefault="00000000">
      <w:pPr>
        <w:pStyle w:val="Caption"/>
        <w:keepNext/>
      </w:pPr>
      <w:r>
        <w:lastRenderedPageBreak/>
        <w:t>Ảnh bắt buộc 5. Kết quả -sV</w:t>
      </w:r>
    </w:p>
    <w:p w14:paraId="1AA5F7C0" w14:textId="3769D79B" w:rsidR="009E00A3" w:rsidRDefault="00716B93">
      <w:pPr>
        <w:spacing w:before="280" w:after="400"/>
        <w:jc w:val="center"/>
      </w:pPr>
      <w:r w:rsidRPr="00716B93">
        <w:drawing>
          <wp:inline distT="0" distB="0" distL="0" distR="0" wp14:anchorId="728117C4" wp14:editId="395F98C8">
            <wp:extent cx="6309360" cy="3526790"/>
            <wp:effectExtent l="0" t="0" r="0" b="0"/>
            <wp:docPr id="184045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59910" name=""/>
                    <pic:cNvPicPr/>
                  </pic:nvPicPr>
                  <pic:blipFill>
                    <a:blip r:embed="rId22"/>
                    <a:stretch>
                      <a:fillRect/>
                    </a:stretch>
                  </pic:blipFill>
                  <pic:spPr>
                    <a:xfrm>
                      <a:off x="0" y="0"/>
                      <a:ext cx="6309360" cy="3526790"/>
                    </a:xfrm>
                    <a:prstGeom prst="rect">
                      <a:avLst/>
                    </a:prstGeom>
                  </pic:spPr>
                </pic:pic>
              </a:graphicData>
            </a:graphic>
          </wp:inline>
        </w:drawing>
      </w:r>
    </w:p>
    <w:p w14:paraId="262B227E" w14:textId="77777777" w:rsidR="009E00A3" w:rsidRDefault="009E00A3"/>
    <w:p w14:paraId="5FD6F16C" w14:textId="77777777" w:rsidR="009E00A3" w:rsidRDefault="00000000">
      <w:r>
        <w:br w:type="page"/>
      </w:r>
    </w:p>
    <w:p w14:paraId="53F8982C" w14:textId="77777777" w:rsidR="009E00A3" w:rsidRDefault="00000000">
      <w:pPr>
        <w:pStyle w:val="Heading1"/>
      </w:pPr>
      <w:r>
        <w:lastRenderedPageBreak/>
        <w:t>8.2 và 8.3  Nhận diện hệ điều hành</w:t>
      </w:r>
    </w:p>
    <w:p w14:paraId="02F2A4F5" w14:textId="77777777" w:rsidR="009E00A3" w:rsidRDefault="00000000">
      <w:pPr>
        <w:spacing w:after="120"/>
      </w:pPr>
      <w:r>
        <w:rPr>
          <w:rFonts w:ascii="Consolas" w:hAnsi="Consolas"/>
          <w:sz w:val="18"/>
        </w:rPr>
        <w:t>sudo nmap -O 172.16.16.128 -oN ~/LAB4/results/08_os_detection.txt</w:t>
      </w:r>
    </w:p>
    <w:p w14:paraId="31AEFDBB" w14:textId="77777777" w:rsidR="009E00A3" w:rsidRDefault="00000000">
      <w:pPr>
        <w:pStyle w:val="Caption"/>
        <w:keepNext/>
      </w:pPr>
      <w:r>
        <w:t>Ảnh bắt buộc 6a. OS detection</w:t>
      </w:r>
    </w:p>
    <w:p w14:paraId="2148C7A7" w14:textId="47EB2D8E" w:rsidR="009E00A3" w:rsidRDefault="00D10B8D">
      <w:pPr>
        <w:spacing w:before="280" w:after="400"/>
        <w:jc w:val="center"/>
      </w:pPr>
      <w:r w:rsidRPr="00D10B8D">
        <w:drawing>
          <wp:inline distT="0" distB="0" distL="0" distR="0" wp14:anchorId="243F8764" wp14:editId="5A398EBA">
            <wp:extent cx="6309360" cy="5572125"/>
            <wp:effectExtent l="0" t="0" r="0" b="9525"/>
            <wp:docPr id="18463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6768" name=""/>
                    <pic:cNvPicPr/>
                  </pic:nvPicPr>
                  <pic:blipFill>
                    <a:blip r:embed="rId23"/>
                    <a:stretch>
                      <a:fillRect/>
                    </a:stretch>
                  </pic:blipFill>
                  <pic:spPr>
                    <a:xfrm>
                      <a:off x="0" y="0"/>
                      <a:ext cx="6309360" cy="5572125"/>
                    </a:xfrm>
                    <a:prstGeom prst="rect">
                      <a:avLst/>
                    </a:prstGeom>
                  </pic:spPr>
                </pic:pic>
              </a:graphicData>
            </a:graphic>
          </wp:inline>
        </w:drawing>
      </w:r>
    </w:p>
    <w:p w14:paraId="00201E8C" w14:textId="77777777" w:rsidR="009E00A3" w:rsidRDefault="00000000">
      <w:r>
        <w:t>Chèn kết quả hệ điều hành dự đoán, độ chính xác hoặc cảnh báo nếu có. Không tự suy diễn khi Nmap không xác định được.</w:t>
      </w:r>
    </w:p>
    <w:p w14:paraId="6B40A245" w14:textId="77777777" w:rsidR="009E00A3" w:rsidRDefault="00000000">
      <w:r>
        <w:t>Hệ điều hành dự đoán và giới hạn kết quả: [Bổ sung sau khi thực hành.]</w:t>
      </w:r>
    </w:p>
    <w:p w14:paraId="299E20DD" w14:textId="77777777" w:rsidR="009E00A3" w:rsidRDefault="00000000">
      <w:pPr>
        <w:spacing w:after="120"/>
      </w:pPr>
      <w:r>
        <w:rPr>
          <w:rFonts w:ascii="Consolas" w:hAnsi="Consolas"/>
          <w:sz w:val="18"/>
        </w:rPr>
        <w:t>sudo nmap -A 172.16.16.128 -oN ~/LAB4/results/08_aggressive.txt</w:t>
      </w:r>
    </w:p>
    <w:p w14:paraId="325F8073" w14:textId="77777777" w:rsidR="009E00A3" w:rsidRDefault="00000000">
      <w:pPr>
        <w:pStyle w:val="Caption"/>
        <w:keepNext/>
      </w:pPr>
      <w:r>
        <w:t>Ảnh bắt buộc 6b. Aggressive scan</w:t>
      </w:r>
    </w:p>
    <w:p w14:paraId="14CF7E2B" w14:textId="77777777" w:rsidR="009E00A3" w:rsidRDefault="00000000">
      <w:pPr>
        <w:spacing w:before="280" w:after="400"/>
        <w:jc w:val="center"/>
      </w:pPr>
      <w:r>
        <w:rPr>
          <w:i/>
          <w:color w:val="6E6E6E"/>
        </w:rPr>
        <w:t>[CHÈN ẢNH TẠI ĐÂY]</w:t>
      </w:r>
    </w:p>
    <w:p w14:paraId="7727E88C" w14:textId="77777777" w:rsidR="009E00A3" w:rsidRDefault="00000000">
      <w:r>
        <w:lastRenderedPageBreak/>
        <w:t>Chèn phần nhận diện dịch vụ, hệ điều hành, default scripts và traceroute nếu xuất hiện; dùng nhiều ảnh khi cần.</w:t>
      </w:r>
    </w:p>
    <w:tbl>
      <w:tblPr>
        <w:tblW w:w="0" w:type="auto"/>
        <w:jc w:val="center"/>
        <w:tblLayout w:type="fixed"/>
        <w:tblLook w:val="04A0" w:firstRow="1" w:lastRow="0" w:firstColumn="1" w:lastColumn="0" w:noHBand="0" w:noVBand="1"/>
      </w:tblPr>
      <w:tblGrid>
        <w:gridCol w:w="2160"/>
        <w:gridCol w:w="2592"/>
        <w:gridCol w:w="2592"/>
        <w:gridCol w:w="2592"/>
      </w:tblGrid>
      <w:tr w:rsidR="009E00A3" w14:paraId="04601456"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51113426" w14:textId="77777777" w:rsidR="009E00A3" w:rsidRDefault="00000000">
            <w:pPr>
              <w:spacing w:after="40" w:line="240" w:lineRule="auto"/>
            </w:pPr>
            <w:r>
              <w:rPr>
                <w:b/>
                <w:sz w:val="20"/>
              </w:rPr>
              <w:t>Tiêu chí</w:t>
            </w:r>
          </w:p>
        </w:tc>
        <w:tc>
          <w:tcPr>
            <w:tcW w:w="259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1C0A8839" w14:textId="77777777" w:rsidR="009E00A3" w:rsidRDefault="00000000">
            <w:pPr>
              <w:spacing w:after="40" w:line="240" w:lineRule="auto"/>
            </w:pPr>
            <w:r>
              <w:rPr>
                <w:b/>
                <w:sz w:val="20"/>
              </w:rPr>
              <w:t>-sV</w:t>
            </w:r>
          </w:p>
        </w:tc>
        <w:tc>
          <w:tcPr>
            <w:tcW w:w="259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5B18B431" w14:textId="77777777" w:rsidR="009E00A3" w:rsidRDefault="00000000">
            <w:pPr>
              <w:spacing w:after="40" w:line="240" w:lineRule="auto"/>
            </w:pPr>
            <w:r>
              <w:rPr>
                <w:b/>
                <w:sz w:val="20"/>
              </w:rPr>
              <w:t>-O</w:t>
            </w:r>
          </w:p>
        </w:tc>
        <w:tc>
          <w:tcPr>
            <w:tcW w:w="259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5DC5B290" w14:textId="77777777" w:rsidR="009E00A3" w:rsidRDefault="00000000">
            <w:pPr>
              <w:spacing w:after="40" w:line="240" w:lineRule="auto"/>
            </w:pPr>
            <w:r>
              <w:rPr>
                <w:b/>
                <w:sz w:val="20"/>
              </w:rPr>
              <w:t>-A</w:t>
            </w:r>
          </w:p>
        </w:tc>
      </w:tr>
      <w:tr w:rsidR="009E00A3" w14:paraId="3DBE74A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F8C86F" w14:textId="77777777" w:rsidR="009E00A3" w:rsidRDefault="00000000">
            <w:pPr>
              <w:spacing w:after="40" w:line="240" w:lineRule="auto"/>
            </w:pPr>
            <w:r>
              <w:rPr>
                <w:sz w:val="20"/>
              </w:rPr>
              <w:t>Thời gian</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2E3613" w14:textId="77777777" w:rsidR="009E00A3" w:rsidRDefault="00000000">
            <w:pPr>
              <w:spacing w:after="40" w:line="240" w:lineRule="auto"/>
            </w:pPr>
            <w:r>
              <w:rPr>
                <w:sz w:val="20"/>
              </w:rPr>
              <w:t>[Điền]</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DD322C" w14:textId="77777777" w:rsidR="009E00A3" w:rsidRDefault="00000000">
            <w:pPr>
              <w:spacing w:after="40" w:line="240" w:lineRule="auto"/>
            </w:pPr>
            <w:r>
              <w:rPr>
                <w:sz w:val="20"/>
              </w:rPr>
              <w:t>[Điền]</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DA8F76" w14:textId="77777777" w:rsidR="009E00A3" w:rsidRDefault="00000000">
            <w:pPr>
              <w:spacing w:after="40" w:line="240" w:lineRule="auto"/>
            </w:pPr>
            <w:r>
              <w:rPr>
                <w:sz w:val="20"/>
              </w:rPr>
              <w:t>[Điền]</w:t>
            </w:r>
          </w:p>
        </w:tc>
      </w:tr>
      <w:tr w:rsidR="009E00A3" w14:paraId="5E06D65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8E6C95" w14:textId="77777777" w:rsidR="009E00A3" w:rsidRDefault="00000000">
            <w:pPr>
              <w:spacing w:after="40" w:line="240" w:lineRule="auto"/>
            </w:pPr>
            <w:r>
              <w:rPr>
                <w:sz w:val="20"/>
              </w:rPr>
              <w:t>Thông tin thu được</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E86D44" w14:textId="77777777" w:rsidR="009E00A3" w:rsidRDefault="00000000">
            <w:pPr>
              <w:spacing w:after="40" w:line="240" w:lineRule="auto"/>
            </w:pPr>
            <w:r>
              <w:rPr>
                <w:sz w:val="20"/>
              </w:rPr>
              <w:t>[Điền]</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B49B14" w14:textId="77777777" w:rsidR="009E00A3" w:rsidRDefault="00000000">
            <w:pPr>
              <w:spacing w:after="40" w:line="240" w:lineRule="auto"/>
            </w:pPr>
            <w:r>
              <w:rPr>
                <w:sz w:val="20"/>
              </w:rPr>
              <w:t>[Điền]</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AE0BC9" w14:textId="77777777" w:rsidR="009E00A3" w:rsidRDefault="00000000">
            <w:pPr>
              <w:spacing w:after="40" w:line="240" w:lineRule="auto"/>
            </w:pPr>
            <w:r>
              <w:rPr>
                <w:sz w:val="20"/>
              </w:rPr>
              <w:t>[Điền]</w:t>
            </w:r>
          </w:p>
        </w:tc>
      </w:tr>
    </w:tbl>
    <w:p w14:paraId="475A9E67" w14:textId="77777777" w:rsidR="009E00A3" w:rsidRDefault="009E00A3"/>
    <w:p w14:paraId="7A7BAF7B" w14:textId="77777777" w:rsidR="009E00A3" w:rsidRDefault="00000000">
      <w:r>
        <w:t>Vì sao quét tổng hợp thường tạo nhiều lưu lượng và dễ bị phát hiện hơn: [Bổ sung sau khi thực hành.]</w:t>
      </w:r>
    </w:p>
    <w:p w14:paraId="7607E842" w14:textId="77777777" w:rsidR="009E00A3" w:rsidRDefault="00000000">
      <w:r>
        <w:br w:type="page"/>
      </w:r>
    </w:p>
    <w:p w14:paraId="28661F71" w14:textId="77777777" w:rsidR="009E00A3" w:rsidRDefault="00000000">
      <w:pPr>
        <w:pStyle w:val="Heading1"/>
      </w:pPr>
      <w:r>
        <w:lastRenderedPageBreak/>
        <w:t>9  Kiểm tra SMB bằng NSE</w:t>
      </w:r>
    </w:p>
    <w:p w14:paraId="70D10871" w14:textId="77777777" w:rsidR="009E00A3" w:rsidRDefault="00000000">
      <w:pPr>
        <w:spacing w:after="120"/>
      </w:pPr>
      <w:r>
        <w:rPr>
          <w:rFonts w:ascii="Consolas" w:hAnsi="Consolas"/>
          <w:sz w:val="18"/>
        </w:rPr>
        <w:t>sudo nmap -p 445 --script smb-os-discovery 172.16.16.128 -oN ~/LAB4/results/09_smb_info.txt</w:t>
      </w:r>
    </w:p>
    <w:p w14:paraId="1E3DC174" w14:textId="77777777" w:rsidR="009E00A3" w:rsidRDefault="00000000">
      <w:pPr>
        <w:pStyle w:val="Caption"/>
        <w:keepNext/>
      </w:pPr>
      <w:r>
        <w:t>Ảnh bắt buộc 7a. Thu thập thông tin SMB</w:t>
      </w:r>
    </w:p>
    <w:p w14:paraId="40C22DBA" w14:textId="3D97F485" w:rsidR="009E00A3" w:rsidRDefault="00CB2A42">
      <w:r w:rsidRPr="00CB2A42">
        <w:rPr>
          <w:i/>
          <w:color w:val="6E6E6E"/>
        </w:rPr>
        <w:drawing>
          <wp:inline distT="0" distB="0" distL="0" distR="0" wp14:anchorId="098C69D6" wp14:editId="17242FB8">
            <wp:extent cx="6309360" cy="2484120"/>
            <wp:effectExtent l="0" t="0" r="0" b="0"/>
            <wp:docPr id="60073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33121" name=""/>
                    <pic:cNvPicPr/>
                  </pic:nvPicPr>
                  <pic:blipFill>
                    <a:blip r:embed="rId24"/>
                    <a:stretch>
                      <a:fillRect/>
                    </a:stretch>
                  </pic:blipFill>
                  <pic:spPr>
                    <a:xfrm>
                      <a:off x="0" y="0"/>
                      <a:ext cx="6309360" cy="2484120"/>
                    </a:xfrm>
                    <a:prstGeom prst="rect">
                      <a:avLst/>
                    </a:prstGeom>
                  </pic:spPr>
                </pic:pic>
              </a:graphicData>
            </a:graphic>
          </wp:inline>
        </w:drawing>
      </w:r>
      <w:r w:rsidR="00000000">
        <w:t>Ghi hệ điều hành, tên máy và domain nếu script trả về. Nếu cổng đóng/bị lọc hoặc script không có kết quả, mô tả đúng thông báo.</w:t>
      </w:r>
    </w:p>
    <w:p w14:paraId="74610CDD" w14:textId="77777777" w:rsidR="009E00A3" w:rsidRDefault="00000000">
      <w:r>
        <w:t>Thông tin SMB thu được: [Bổ sung sau khi thực hành.]</w:t>
      </w:r>
    </w:p>
    <w:p w14:paraId="4A376163" w14:textId="77777777" w:rsidR="009E00A3" w:rsidRDefault="00000000">
      <w:pPr>
        <w:spacing w:after="120"/>
      </w:pPr>
      <w:r>
        <w:rPr>
          <w:rFonts w:ascii="Consolas" w:hAnsi="Consolas"/>
          <w:sz w:val="18"/>
        </w:rPr>
        <w:t>sudo nmap -p 445 --script smb-vuln-ms17-010 172.16.16.128 -oN ~/LAB4/results/09_ms17_010.txt</w:t>
      </w:r>
    </w:p>
    <w:p w14:paraId="499FEA68" w14:textId="77777777" w:rsidR="009E00A3" w:rsidRDefault="00000000">
      <w:pPr>
        <w:pStyle w:val="Caption"/>
        <w:keepNext/>
      </w:pPr>
      <w:r>
        <w:t>Ảnh bắt buộc 7b. Kiểm tra MS17-010</w:t>
      </w:r>
    </w:p>
    <w:p w14:paraId="211E541E" w14:textId="1C3EE56E" w:rsidR="009E00A3" w:rsidRDefault="00CB2A42">
      <w:r w:rsidRPr="00CB2A42">
        <w:rPr>
          <w:i/>
          <w:color w:val="6E6E6E"/>
        </w:rPr>
        <w:drawing>
          <wp:inline distT="0" distB="0" distL="0" distR="0" wp14:anchorId="33F46203" wp14:editId="59EEF9BA">
            <wp:extent cx="6309360" cy="1348740"/>
            <wp:effectExtent l="0" t="0" r="0" b="3810"/>
            <wp:docPr id="64709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91353" name=""/>
                    <pic:cNvPicPr/>
                  </pic:nvPicPr>
                  <pic:blipFill>
                    <a:blip r:embed="rId25"/>
                    <a:stretch>
                      <a:fillRect/>
                    </a:stretch>
                  </pic:blipFill>
                  <pic:spPr>
                    <a:xfrm>
                      <a:off x="0" y="0"/>
                      <a:ext cx="6309360" cy="1348740"/>
                    </a:xfrm>
                    <a:prstGeom prst="rect">
                      <a:avLst/>
                    </a:prstGeom>
                  </pic:spPr>
                </pic:pic>
              </a:graphicData>
            </a:graphic>
          </wp:inline>
        </w:drawing>
      </w:r>
      <w:r w:rsidR="00000000">
        <w:t>Chỉ kết luận có dấu hiệu dễ bị ảnh hưởng khi output báo VULNERABLE. Timeout, lỗi kết nối hoặc không có kết quả không đồng nghĩa đã vá.</w:t>
      </w:r>
    </w:p>
    <w:tbl>
      <w:tblPr>
        <w:tblW w:w="0" w:type="auto"/>
        <w:jc w:val="center"/>
        <w:tblLayout w:type="fixed"/>
        <w:tblLook w:val="04A0" w:firstRow="1" w:lastRow="0" w:firstColumn="1" w:lastColumn="0" w:noHBand="0" w:noVBand="1"/>
      </w:tblPr>
      <w:tblGrid>
        <w:gridCol w:w="2088"/>
        <w:gridCol w:w="1440"/>
        <w:gridCol w:w="2952"/>
        <w:gridCol w:w="3456"/>
      </w:tblGrid>
      <w:tr w:rsidR="009E00A3" w14:paraId="412C8EC4"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238DC523" w14:textId="77777777" w:rsidR="009E00A3" w:rsidRDefault="00000000">
            <w:pPr>
              <w:spacing w:after="40" w:line="240" w:lineRule="auto"/>
            </w:pPr>
            <w:r>
              <w:rPr>
                <w:b/>
                <w:sz w:val="20"/>
              </w:rPr>
              <w:t>Mục tiêu</w:t>
            </w:r>
          </w:p>
        </w:tc>
        <w:tc>
          <w:tcPr>
            <w:tcW w:w="1440"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10D09913" w14:textId="77777777" w:rsidR="009E00A3" w:rsidRDefault="00000000">
            <w:pPr>
              <w:spacing w:after="40" w:line="240" w:lineRule="auto"/>
            </w:pPr>
            <w:r>
              <w:rPr>
                <w:b/>
                <w:sz w:val="20"/>
              </w:rPr>
              <w:t>445/tcp</w:t>
            </w:r>
          </w:p>
        </w:tc>
        <w:tc>
          <w:tcPr>
            <w:tcW w:w="295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2D8D1AB6" w14:textId="77777777" w:rsidR="009E00A3" w:rsidRDefault="00000000">
            <w:pPr>
              <w:spacing w:after="40" w:line="240" w:lineRule="auto"/>
            </w:pPr>
            <w:r>
              <w:rPr>
                <w:b/>
                <w:sz w:val="20"/>
              </w:rPr>
              <w:t>Kết quả script</w:t>
            </w:r>
          </w:p>
        </w:tc>
        <w:tc>
          <w:tcPr>
            <w:tcW w:w="3456"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1946836C" w14:textId="77777777" w:rsidR="009E00A3" w:rsidRDefault="00000000">
            <w:pPr>
              <w:spacing w:after="40" w:line="240" w:lineRule="auto"/>
            </w:pPr>
            <w:r>
              <w:rPr>
                <w:b/>
                <w:sz w:val="20"/>
              </w:rPr>
              <w:t>Kết luận / phòng thủ</w:t>
            </w:r>
          </w:p>
        </w:tc>
      </w:tr>
      <w:tr w:rsidR="009E00A3" w14:paraId="44DDBB3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6DC872" w14:textId="77777777" w:rsidR="009E00A3" w:rsidRDefault="00000000">
            <w:pPr>
              <w:spacing w:after="40" w:line="240" w:lineRule="auto"/>
            </w:pPr>
            <w:r>
              <w:rPr>
                <w:sz w:val="20"/>
              </w:rPr>
              <w:t>Metasploitable 2</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AFB60D" w14:textId="77777777" w:rsidR="009E00A3" w:rsidRDefault="00000000">
            <w:pPr>
              <w:spacing w:after="40" w:line="240" w:lineRule="auto"/>
            </w:pPr>
            <w:r>
              <w:rPr>
                <w:sz w:val="20"/>
              </w:rPr>
              <w:t>[Điền]</w:t>
            </w:r>
          </w:p>
        </w:tc>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E7D522" w14:textId="77777777" w:rsidR="009E00A3" w:rsidRDefault="00000000">
            <w:pPr>
              <w:spacing w:after="40" w:line="240" w:lineRule="auto"/>
            </w:pPr>
            <w:r>
              <w:rPr>
                <w:sz w:val="20"/>
              </w:rPr>
              <w:t>[Điền nguyên ý output]</w:t>
            </w:r>
          </w:p>
        </w:tc>
        <w:tc>
          <w:tcPr>
            <w:tcW w:w="34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E84CF9" w14:textId="77777777" w:rsidR="009E00A3" w:rsidRDefault="00000000">
            <w:pPr>
              <w:spacing w:after="40" w:line="240" w:lineRule="auto"/>
            </w:pPr>
            <w:r>
              <w:rPr>
                <w:sz w:val="20"/>
              </w:rPr>
              <w:t>[Điền]</w:t>
            </w:r>
          </w:p>
        </w:tc>
      </w:tr>
      <w:tr w:rsidR="009E00A3" w14:paraId="34D5AB3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63B66D" w14:textId="77777777" w:rsidR="009E00A3" w:rsidRDefault="00000000">
            <w:pPr>
              <w:spacing w:after="40" w:line="240" w:lineRule="auto"/>
            </w:pPr>
            <w:r>
              <w:rPr>
                <w:sz w:val="20"/>
              </w:rPr>
              <w:t>Windows VM nếu có</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5A22BA" w14:textId="77777777" w:rsidR="009E00A3" w:rsidRDefault="00000000">
            <w:pPr>
              <w:spacing w:after="40" w:line="240" w:lineRule="auto"/>
            </w:pPr>
            <w:r>
              <w:rPr>
                <w:sz w:val="20"/>
              </w:rPr>
              <w:t>[Điền]</w:t>
            </w:r>
          </w:p>
        </w:tc>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F31D14" w14:textId="77777777" w:rsidR="009E00A3" w:rsidRDefault="00000000">
            <w:pPr>
              <w:spacing w:after="40" w:line="240" w:lineRule="auto"/>
            </w:pPr>
            <w:r>
              <w:rPr>
                <w:sz w:val="20"/>
              </w:rPr>
              <w:t>[Điền]</w:t>
            </w:r>
          </w:p>
        </w:tc>
        <w:tc>
          <w:tcPr>
            <w:tcW w:w="34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AF4422" w14:textId="77777777" w:rsidR="009E00A3" w:rsidRDefault="00000000">
            <w:pPr>
              <w:spacing w:after="40" w:line="240" w:lineRule="auto"/>
            </w:pPr>
            <w:r>
              <w:rPr>
                <w:sz w:val="20"/>
              </w:rPr>
              <w:t>[Điền]</w:t>
            </w:r>
          </w:p>
        </w:tc>
      </w:tr>
    </w:tbl>
    <w:p w14:paraId="04160ED0" w14:textId="77777777" w:rsidR="009E00A3" w:rsidRDefault="009E00A3"/>
    <w:p w14:paraId="5D42ED05" w14:textId="77777777" w:rsidR="009E00A3" w:rsidRDefault="00000000">
      <w:r>
        <w:t>Lưu ý phân tích: Metasploitable 2 sử dụng Linux/Samba; MS17-010 liên quan SMB trên Windows. Việc có cổng 445 mở không tự chứng minh mục tiêu bị ảnh hưởng bởi MS17-010.</w:t>
      </w:r>
    </w:p>
    <w:p w14:paraId="6B8BC024" w14:textId="77777777" w:rsidR="009E00A3" w:rsidRDefault="00000000">
      <w:r>
        <w:br w:type="page"/>
      </w:r>
    </w:p>
    <w:p w14:paraId="6B57116C" w14:textId="77777777" w:rsidR="009E00A3" w:rsidRDefault="00000000">
      <w:pPr>
        <w:pStyle w:val="Heading1"/>
      </w:pPr>
      <w:r>
        <w:lastRenderedPageBreak/>
        <w:t>10  Xuất kết quả và hồ sơ bằng chứng</w:t>
      </w:r>
    </w:p>
    <w:p w14:paraId="06444F41" w14:textId="77777777" w:rsidR="009E00A3" w:rsidRDefault="00000000">
      <w:r>
        <w:t>Các tệp .txt đã tạo bằng -oN ở mục 5 và 6 là bằng chứng dạng normal text. Tiếp tục bổ sung XML, grepable và HTML theo bài lab.</w:t>
      </w:r>
    </w:p>
    <w:tbl>
      <w:tblPr>
        <w:tblW w:w="0" w:type="auto"/>
        <w:jc w:val="center"/>
        <w:tblLayout w:type="fixed"/>
        <w:tblLook w:val="04A0" w:firstRow="1" w:lastRow="0" w:firstColumn="1" w:lastColumn="0" w:noHBand="0" w:noVBand="1"/>
      </w:tblPr>
      <w:tblGrid>
        <w:gridCol w:w="1872"/>
        <w:gridCol w:w="5472"/>
        <w:gridCol w:w="2592"/>
      </w:tblGrid>
      <w:tr w:rsidR="009E00A3" w14:paraId="7A0D1564"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05A11D33" w14:textId="77777777" w:rsidR="009E00A3" w:rsidRDefault="00000000">
            <w:pPr>
              <w:spacing w:after="40" w:line="240" w:lineRule="auto"/>
            </w:pPr>
            <w:r>
              <w:rPr>
                <w:b/>
                <w:sz w:val="20"/>
              </w:rPr>
              <w:t>Định dạng</w:t>
            </w:r>
          </w:p>
        </w:tc>
        <w:tc>
          <w:tcPr>
            <w:tcW w:w="547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10E9E3EE" w14:textId="77777777" w:rsidR="009E00A3" w:rsidRDefault="00000000">
            <w:pPr>
              <w:spacing w:after="40" w:line="240" w:lineRule="auto"/>
            </w:pPr>
            <w:r>
              <w:rPr>
                <w:b/>
                <w:sz w:val="20"/>
              </w:rPr>
              <w:t>Tệp bằng chứng</w:t>
            </w:r>
          </w:p>
        </w:tc>
        <w:tc>
          <w:tcPr>
            <w:tcW w:w="259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77D9CFFD" w14:textId="77777777" w:rsidR="009E00A3" w:rsidRDefault="00000000">
            <w:pPr>
              <w:spacing w:after="40" w:line="240" w:lineRule="auto"/>
            </w:pPr>
            <w:r>
              <w:rPr>
                <w:b/>
                <w:sz w:val="20"/>
              </w:rPr>
              <w:t>Đã kiểm tra nội dung</w:t>
            </w:r>
          </w:p>
        </w:tc>
      </w:tr>
      <w:tr w:rsidR="009E00A3" w14:paraId="396F814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FAA087" w14:textId="77777777" w:rsidR="009E00A3" w:rsidRDefault="00000000">
            <w:pPr>
              <w:spacing w:after="40" w:line="240" w:lineRule="auto"/>
            </w:pPr>
            <w:r>
              <w:rPr>
                <w:sz w:val="20"/>
              </w:rPr>
              <w:t>Normal text</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ED36FB" w14:textId="77777777" w:rsidR="009E00A3" w:rsidRDefault="00000000">
            <w:pPr>
              <w:spacing w:after="40" w:line="240" w:lineRule="auto"/>
            </w:pPr>
            <w:r>
              <w:rPr>
                <w:sz w:val="20"/>
              </w:rPr>
              <w:t>06_tcp_connect.txt và các tệp đã lưu</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631026" w14:textId="77777777" w:rsidR="009E00A3" w:rsidRDefault="00000000">
            <w:pPr>
              <w:spacing w:after="40" w:line="240" w:lineRule="auto"/>
            </w:pPr>
            <w:r>
              <w:rPr>
                <w:sz w:val="20"/>
              </w:rPr>
              <w:t>[Điền]</w:t>
            </w:r>
          </w:p>
        </w:tc>
      </w:tr>
      <w:tr w:rsidR="009E00A3" w14:paraId="13F026E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BE99C5" w14:textId="77777777" w:rsidR="009E00A3" w:rsidRDefault="00000000">
            <w:pPr>
              <w:spacing w:after="40" w:line="240" w:lineRule="auto"/>
            </w:pPr>
            <w:r>
              <w:rPr>
                <w:sz w:val="20"/>
              </w:rPr>
              <w:t>XML</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1DD768" w14:textId="77777777" w:rsidR="009E00A3" w:rsidRDefault="00000000">
            <w:pPr>
              <w:spacing w:after="40" w:line="240" w:lineRule="auto"/>
            </w:pPr>
            <w:r>
              <w:rPr>
                <w:sz w:val="20"/>
              </w:rPr>
              <w:t>[Tên tệp .xml]</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DD9D81" w14:textId="77777777" w:rsidR="009E00A3" w:rsidRDefault="00000000">
            <w:pPr>
              <w:spacing w:after="40" w:line="240" w:lineRule="auto"/>
            </w:pPr>
            <w:r>
              <w:rPr>
                <w:sz w:val="20"/>
              </w:rPr>
              <w:t>[Điền]</w:t>
            </w:r>
          </w:p>
        </w:tc>
      </w:tr>
      <w:tr w:rsidR="009E00A3" w14:paraId="71A1A1F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11E307" w14:textId="77777777" w:rsidR="009E00A3" w:rsidRDefault="00000000">
            <w:pPr>
              <w:spacing w:after="40" w:line="240" w:lineRule="auto"/>
            </w:pPr>
            <w:r>
              <w:rPr>
                <w:sz w:val="20"/>
              </w:rPr>
              <w:t>Grepable</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3F85B1" w14:textId="77777777" w:rsidR="009E00A3" w:rsidRDefault="00000000">
            <w:pPr>
              <w:spacing w:after="40" w:line="240" w:lineRule="auto"/>
            </w:pPr>
            <w:r>
              <w:rPr>
                <w:sz w:val="20"/>
              </w:rPr>
              <w:t>[Tên tệp .gnmap hoặc .txt]</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F8C4C5" w14:textId="77777777" w:rsidR="009E00A3" w:rsidRDefault="00000000">
            <w:pPr>
              <w:spacing w:after="40" w:line="240" w:lineRule="auto"/>
            </w:pPr>
            <w:r>
              <w:rPr>
                <w:sz w:val="20"/>
              </w:rPr>
              <w:t>[Điền]</w:t>
            </w:r>
          </w:p>
        </w:tc>
      </w:tr>
      <w:tr w:rsidR="009E00A3" w14:paraId="4E6FB45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CE755D" w14:textId="77777777" w:rsidR="009E00A3" w:rsidRDefault="00000000">
            <w:pPr>
              <w:spacing w:after="40" w:line="240" w:lineRule="auto"/>
            </w:pPr>
            <w:r>
              <w:rPr>
                <w:sz w:val="20"/>
              </w:rPr>
              <w:t>HTML</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795051" w14:textId="77777777" w:rsidR="009E00A3" w:rsidRDefault="00000000">
            <w:pPr>
              <w:spacing w:after="40" w:line="240" w:lineRule="auto"/>
            </w:pPr>
            <w:r>
              <w:rPr>
                <w:sz w:val="20"/>
              </w:rPr>
              <w:t>[Tên tệp .html]</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0B23F8" w14:textId="77777777" w:rsidR="009E00A3" w:rsidRDefault="00000000">
            <w:pPr>
              <w:spacing w:after="40" w:line="240" w:lineRule="auto"/>
            </w:pPr>
            <w:r>
              <w:rPr>
                <w:sz w:val="20"/>
              </w:rPr>
              <w:t>[Điền]</w:t>
            </w:r>
          </w:p>
        </w:tc>
      </w:tr>
    </w:tbl>
    <w:p w14:paraId="2E663FE1" w14:textId="77777777" w:rsidR="009E00A3" w:rsidRDefault="009E00A3"/>
    <w:p w14:paraId="23AD5F26" w14:textId="77777777" w:rsidR="009E00A3" w:rsidRDefault="00000000">
      <w:pPr>
        <w:pStyle w:val="Caption"/>
        <w:keepNext/>
      </w:pPr>
      <w:r>
        <w:t>Ảnh bắt buộc 8a. Các tệp kết quả và nội dung</w:t>
      </w:r>
    </w:p>
    <w:p w14:paraId="13D80C5A" w14:textId="2547F316" w:rsidR="009E00A3" w:rsidRDefault="00E3334F">
      <w:r w:rsidRPr="00E3334F">
        <w:rPr>
          <w:i/>
          <w:color w:val="6E6E6E"/>
        </w:rPr>
        <w:drawing>
          <wp:inline distT="0" distB="0" distL="0" distR="0" wp14:anchorId="544568A2" wp14:editId="14F57F70">
            <wp:extent cx="6309360" cy="400050"/>
            <wp:effectExtent l="0" t="0" r="0" b="0"/>
            <wp:docPr id="84840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03376" name=""/>
                    <pic:cNvPicPr/>
                  </pic:nvPicPr>
                  <pic:blipFill>
                    <a:blip r:embed="rId26"/>
                    <a:stretch>
                      <a:fillRect/>
                    </a:stretch>
                  </pic:blipFill>
                  <pic:spPr>
                    <a:xfrm>
                      <a:off x="0" y="0"/>
                      <a:ext cx="6309360" cy="400050"/>
                    </a:xfrm>
                    <a:prstGeom prst="rect">
                      <a:avLst/>
                    </a:prstGeom>
                  </pic:spPr>
                </pic:pic>
              </a:graphicData>
            </a:graphic>
          </wp:inline>
        </w:drawing>
      </w:r>
      <w:r w:rsidR="00000000">
        <w:t>Chèn ảnh liệt kê tệp trong ~/LAB4/results và mở nội dung ít nhất một tệp .txt hoặc .xml.</w:t>
      </w:r>
    </w:p>
    <w:p w14:paraId="625E887F" w14:textId="77777777" w:rsidR="009E00A3" w:rsidRDefault="00000000">
      <w:pPr>
        <w:pStyle w:val="Caption"/>
        <w:keepNext/>
      </w:pPr>
      <w:r>
        <w:t>Hình 10.2. Lọc cổng 445 từ kết quả grepable</w:t>
      </w:r>
    </w:p>
    <w:p w14:paraId="34E6D2C7" w14:textId="37FD138B" w:rsidR="009E00A3" w:rsidRDefault="00E3334F">
      <w:r w:rsidRPr="00E3334F">
        <w:rPr>
          <w:i/>
          <w:color w:val="6E6E6E"/>
        </w:rPr>
        <w:drawing>
          <wp:inline distT="0" distB="0" distL="0" distR="0" wp14:anchorId="02E388E7" wp14:editId="4E4DF796">
            <wp:extent cx="6309360" cy="437515"/>
            <wp:effectExtent l="0" t="0" r="0" b="635"/>
            <wp:docPr id="210628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85000" name=""/>
                    <pic:cNvPicPr/>
                  </pic:nvPicPr>
                  <pic:blipFill>
                    <a:blip r:embed="rId27"/>
                    <a:stretch>
                      <a:fillRect/>
                    </a:stretch>
                  </pic:blipFill>
                  <pic:spPr>
                    <a:xfrm>
                      <a:off x="0" y="0"/>
                      <a:ext cx="6309360" cy="437515"/>
                    </a:xfrm>
                    <a:prstGeom prst="rect">
                      <a:avLst/>
                    </a:prstGeom>
                  </pic:spPr>
                </pic:pic>
              </a:graphicData>
            </a:graphic>
          </wp:inline>
        </w:drawing>
      </w:r>
      <w:r w:rsidR="00000000">
        <w:t>Chèn lệnh tạo tệp trước, sau đó lệnh grep "445/open" và output. Nếu không có dòng khớp, giải thích theo kết quả thực tế.</w:t>
      </w:r>
    </w:p>
    <w:p w14:paraId="1630FE87" w14:textId="77777777" w:rsidR="009E00A3" w:rsidRDefault="00000000">
      <w:pPr>
        <w:pStyle w:val="Caption"/>
        <w:keepNext/>
      </w:pPr>
      <w:r>
        <w:lastRenderedPageBreak/>
        <w:t>Hình 10.3. Chuyển XML thành HTML</w:t>
      </w:r>
    </w:p>
    <w:p w14:paraId="74293B52" w14:textId="5F55C4AE" w:rsidR="009E00A3" w:rsidRDefault="00E3334F">
      <w:r w:rsidRPr="00E3334F">
        <w:rPr>
          <w:i/>
          <w:color w:val="6E6E6E"/>
        </w:rPr>
        <w:drawing>
          <wp:inline distT="0" distB="0" distL="0" distR="0" wp14:anchorId="78672325" wp14:editId="46BECBA4">
            <wp:extent cx="6309360" cy="4725670"/>
            <wp:effectExtent l="0" t="0" r="0" b="0"/>
            <wp:docPr id="12112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21074" name=""/>
                    <pic:cNvPicPr/>
                  </pic:nvPicPr>
                  <pic:blipFill>
                    <a:blip r:embed="rId28"/>
                    <a:stretch>
                      <a:fillRect/>
                    </a:stretch>
                  </pic:blipFill>
                  <pic:spPr>
                    <a:xfrm>
                      <a:off x="0" y="0"/>
                      <a:ext cx="6309360" cy="4725670"/>
                    </a:xfrm>
                    <a:prstGeom prst="rect">
                      <a:avLst/>
                    </a:prstGeom>
                  </pic:spPr>
                </pic:pic>
              </a:graphicData>
            </a:graphic>
          </wp:inline>
        </w:drawing>
      </w:r>
      <w:r w:rsidR="00000000">
        <w:t>Chèn lệnh xsltproc và ảnh báo cáo HTML được mở trong trình duyệt sau khi chuyển thành công.</w:t>
      </w:r>
    </w:p>
    <w:p w14:paraId="6CD5B10C" w14:textId="77777777" w:rsidR="009E00A3" w:rsidRDefault="00000000">
      <w:r>
        <w:t>So sánh mục đích sử dụng text, XML, grepable và HTML: [Bổ sung sau khi thực hành.]</w:t>
      </w:r>
    </w:p>
    <w:p w14:paraId="5CF607BA" w14:textId="77777777" w:rsidR="009E00A3" w:rsidRDefault="00000000">
      <w:r>
        <w:br w:type="page"/>
      </w:r>
    </w:p>
    <w:p w14:paraId="659359D6" w14:textId="77777777" w:rsidR="009E00A3" w:rsidRDefault="00000000">
      <w:pPr>
        <w:pStyle w:val="Heading1"/>
      </w:pPr>
      <w:r>
        <w:lastRenderedPageBreak/>
        <w:t>11  So sánh trước và sau hardening</w:t>
      </w:r>
    </w:p>
    <w:p w14:paraId="60EA5CD4" w14:textId="77777777" w:rsidR="009E00A3" w:rsidRDefault="00000000">
      <w:r>
        <w:t>Mục tiêu: Windows VM của sinh viên hoặc dịch vụ test do giảng viên cung cấp trong Host-Only. Giữ cùng mục tiêu, danh sách cổng và tùy chọn quét khi so sánh; chỉ đổi tên tệp before/after.</w:t>
      </w:r>
    </w:p>
    <w:p w14:paraId="19F8150C" w14:textId="77777777" w:rsidR="009E00A3" w:rsidRDefault="00000000">
      <w:r>
        <w:t>Máy / IP: [Điền]    Dịch vụ hoặc rule thay đổi: [Điền]</w:t>
      </w:r>
    </w:p>
    <w:p w14:paraId="5D4C33A4" w14:textId="77777777" w:rsidR="009E00A3" w:rsidRDefault="00000000">
      <w:r>
        <w:t>Lệnh quét trước: [Ghi nguyên lệnh -sV và đường dẫn lưu before.]</w:t>
      </w:r>
    </w:p>
    <w:p w14:paraId="4F6602F4" w14:textId="77777777" w:rsidR="009E00A3" w:rsidRDefault="00000000">
      <w:pPr>
        <w:pStyle w:val="Caption"/>
        <w:keepNext/>
      </w:pPr>
      <w:r>
        <w:t>Hình 11.1. Kết quả trước hardening</w:t>
      </w:r>
    </w:p>
    <w:p w14:paraId="178C2575" w14:textId="77777777" w:rsidR="009E00A3" w:rsidRDefault="00000000">
      <w:pPr>
        <w:spacing w:before="280" w:after="400"/>
        <w:jc w:val="center"/>
      </w:pPr>
      <w:r>
        <w:rPr>
          <w:i/>
          <w:color w:val="6E6E6E"/>
        </w:rPr>
        <w:t>[CHÈN ẢNH TẠI ĐÂY]</w:t>
      </w:r>
    </w:p>
    <w:p w14:paraId="7685B2AC" w14:textId="77777777" w:rsidR="009E00A3" w:rsidRDefault="00000000">
      <w:r>
        <w:t>Chèn ảnh có trạng thái cổng, thông tin dịch vụ và tên tệp before.</w:t>
      </w:r>
    </w:p>
    <w:p w14:paraId="02246108" w14:textId="77777777" w:rsidR="009E00A3" w:rsidRDefault="00000000">
      <w:r>
        <w:t>Thay đổi đã thực hiện: [Tắt dịch vụ test, chỉnh rule firewall hoặc cấu hình mạng; ghi chi tiết và thời điểm.]</w:t>
      </w:r>
    </w:p>
    <w:p w14:paraId="48AB1CCA" w14:textId="77777777" w:rsidR="009E00A3" w:rsidRDefault="00000000">
      <w:r>
        <w:t>Lệnh quét sau: [Giữ cùng tham số quét, lưu vào tệp after.]</w:t>
      </w:r>
    </w:p>
    <w:p w14:paraId="677C43A8" w14:textId="77777777" w:rsidR="009E00A3" w:rsidRDefault="00000000">
      <w:pPr>
        <w:pStyle w:val="Caption"/>
        <w:keepNext/>
      </w:pPr>
      <w:r>
        <w:t>Hình 11.2. Kết quả sau hardening</w:t>
      </w:r>
    </w:p>
    <w:p w14:paraId="253C5F72" w14:textId="77777777" w:rsidR="009E00A3" w:rsidRDefault="00000000">
      <w:pPr>
        <w:spacing w:before="280" w:after="400"/>
        <w:jc w:val="center"/>
      </w:pPr>
      <w:r>
        <w:rPr>
          <w:i/>
          <w:color w:val="6E6E6E"/>
        </w:rPr>
        <w:t>[CHÈN ẢNH TẠI ĐÂY]</w:t>
      </w:r>
    </w:p>
    <w:p w14:paraId="182662F8" w14:textId="77777777" w:rsidR="009E00A3" w:rsidRDefault="00000000">
      <w:r>
        <w:t>Chèn output after và bổ sung ảnh cấu hình phòng thủ nếu cần.</w:t>
      </w:r>
    </w:p>
    <w:tbl>
      <w:tblPr>
        <w:tblW w:w="0" w:type="auto"/>
        <w:jc w:val="center"/>
        <w:tblLayout w:type="fixed"/>
        <w:tblLook w:val="04A0" w:firstRow="1" w:lastRow="0" w:firstColumn="1" w:lastColumn="0" w:noHBand="0" w:noVBand="1"/>
      </w:tblPr>
      <w:tblGrid>
        <w:gridCol w:w="2376"/>
        <w:gridCol w:w="1728"/>
        <w:gridCol w:w="1728"/>
        <w:gridCol w:w="4104"/>
      </w:tblGrid>
      <w:tr w:rsidR="009E00A3" w14:paraId="6C8C2657"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13AF93AC" w14:textId="77777777" w:rsidR="009E00A3" w:rsidRDefault="00000000">
            <w:pPr>
              <w:spacing w:after="40" w:line="240" w:lineRule="auto"/>
            </w:pPr>
            <w:r>
              <w:rPr>
                <w:b/>
                <w:sz w:val="20"/>
              </w:rPr>
              <w:t>Chỉ tiêu</w:t>
            </w:r>
          </w:p>
        </w:tc>
        <w:tc>
          <w:tcPr>
            <w:tcW w:w="1728"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51C0DD37" w14:textId="77777777" w:rsidR="009E00A3" w:rsidRDefault="00000000">
            <w:pPr>
              <w:spacing w:after="40" w:line="240" w:lineRule="auto"/>
            </w:pPr>
            <w:r>
              <w:rPr>
                <w:b/>
                <w:sz w:val="20"/>
              </w:rPr>
              <w:t>Before</w:t>
            </w:r>
          </w:p>
        </w:tc>
        <w:tc>
          <w:tcPr>
            <w:tcW w:w="1728"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6EF35581" w14:textId="77777777" w:rsidR="009E00A3" w:rsidRDefault="00000000">
            <w:pPr>
              <w:spacing w:after="40" w:line="240" w:lineRule="auto"/>
            </w:pPr>
            <w:r>
              <w:rPr>
                <w:b/>
                <w:sz w:val="20"/>
              </w:rPr>
              <w:t>After</w:t>
            </w:r>
          </w:p>
        </w:tc>
        <w:tc>
          <w:tcPr>
            <w:tcW w:w="4104"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08241D7E" w14:textId="77777777" w:rsidR="009E00A3" w:rsidRDefault="00000000">
            <w:pPr>
              <w:spacing w:after="40" w:line="240" w:lineRule="auto"/>
            </w:pPr>
            <w:r>
              <w:rPr>
                <w:b/>
                <w:sz w:val="20"/>
              </w:rPr>
              <w:t>Giải thích</w:t>
            </w:r>
          </w:p>
        </w:tc>
      </w:tr>
      <w:tr w:rsidR="009E00A3" w14:paraId="2287D08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A7C0F4" w14:textId="77777777" w:rsidR="009E00A3" w:rsidRDefault="00000000">
            <w:pPr>
              <w:spacing w:after="40" w:line="240" w:lineRule="auto"/>
            </w:pPr>
            <w:r>
              <w:rPr>
                <w:sz w:val="20"/>
              </w:rPr>
              <w:t>Số cổng open</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A23977" w14:textId="77777777" w:rsidR="009E00A3" w:rsidRDefault="00000000">
            <w:pPr>
              <w:spacing w:after="40" w:line="240" w:lineRule="auto"/>
            </w:pPr>
            <w:r>
              <w:rPr>
                <w:sz w:val="20"/>
              </w:rPr>
              <w:t>[Điền]</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83687E" w14:textId="77777777" w:rsidR="009E00A3" w:rsidRDefault="00000000">
            <w:pPr>
              <w:spacing w:after="40" w:line="240" w:lineRule="auto"/>
            </w:pPr>
            <w:r>
              <w:rPr>
                <w:sz w:val="20"/>
              </w:rPr>
              <w:t>[Điền]</w:t>
            </w:r>
          </w:p>
        </w:tc>
        <w:tc>
          <w:tcPr>
            <w:tcW w:w="41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4C7095" w14:textId="77777777" w:rsidR="009E00A3" w:rsidRDefault="00000000">
            <w:pPr>
              <w:spacing w:after="40" w:line="240" w:lineRule="auto"/>
            </w:pPr>
            <w:r>
              <w:rPr>
                <w:sz w:val="20"/>
              </w:rPr>
              <w:t>[Điền]</w:t>
            </w:r>
          </w:p>
        </w:tc>
      </w:tr>
      <w:tr w:rsidR="009E00A3" w14:paraId="5335CB5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58BBEA" w14:textId="77777777" w:rsidR="009E00A3" w:rsidRDefault="00000000">
            <w:pPr>
              <w:spacing w:after="40" w:line="240" w:lineRule="auto"/>
            </w:pPr>
            <w:r>
              <w:rPr>
                <w:sz w:val="20"/>
              </w:rPr>
              <w:t>Số cổng filtered</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2DE22B" w14:textId="77777777" w:rsidR="009E00A3" w:rsidRDefault="00000000">
            <w:pPr>
              <w:spacing w:after="40" w:line="240" w:lineRule="auto"/>
            </w:pPr>
            <w:r>
              <w:rPr>
                <w:sz w:val="20"/>
              </w:rPr>
              <w:t>[Điền]</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4A3D25" w14:textId="77777777" w:rsidR="009E00A3" w:rsidRDefault="00000000">
            <w:pPr>
              <w:spacing w:after="40" w:line="240" w:lineRule="auto"/>
            </w:pPr>
            <w:r>
              <w:rPr>
                <w:sz w:val="20"/>
              </w:rPr>
              <w:t>[Điền]</w:t>
            </w:r>
          </w:p>
        </w:tc>
        <w:tc>
          <w:tcPr>
            <w:tcW w:w="41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18B71E" w14:textId="77777777" w:rsidR="009E00A3" w:rsidRDefault="00000000">
            <w:pPr>
              <w:spacing w:after="40" w:line="240" w:lineRule="auto"/>
            </w:pPr>
            <w:r>
              <w:rPr>
                <w:sz w:val="20"/>
              </w:rPr>
              <w:t>[Điền]</w:t>
            </w:r>
          </w:p>
        </w:tc>
      </w:tr>
      <w:tr w:rsidR="009E00A3" w14:paraId="2868818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C6D9D1" w14:textId="77777777" w:rsidR="009E00A3" w:rsidRDefault="00000000">
            <w:pPr>
              <w:spacing w:after="40" w:line="240" w:lineRule="auto"/>
            </w:pPr>
            <w:r>
              <w:rPr>
                <w:sz w:val="20"/>
              </w:rPr>
              <w:t>Dịch vụ thay đổi</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9F0183" w14:textId="77777777" w:rsidR="009E00A3" w:rsidRDefault="00000000">
            <w:pPr>
              <w:spacing w:after="40" w:line="240" w:lineRule="auto"/>
            </w:pPr>
            <w:r>
              <w:rPr>
                <w:sz w:val="20"/>
              </w:rPr>
              <w:t>[Điền]</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09EF94" w14:textId="77777777" w:rsidR="009E00A3" w:rsidRDefault="00000000">
            <w:pPr>
              <w:spacing w:after="40" w:line="240" w:lineRule="auto"/>
            </w:pPr>
            <w:r>
              <w:rPr>
                <w:sz w:val="20"/>
              </w:rPr>
              <w:t>[Điền]</w:t>
            </w:r>
          </w:p>
        </w:tc>
        <w:tc>
          <w:tcPr>
            <w:tcW w:w="41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38FDAB" w14:textId="77777777" w:rsidR="009E00A3" w:rsidRDefault="00000000">
            <w:pPr>
              <w:spacing w:after="40" w:line="240" w:lineRule="auto"/>
            </w:pPr>
            <w:r>
              <w:rPr>
                <w:sz w:val="20"/>
              </w:rPr>
              <w:t>[Điền]</w:t>
            </w:r>
          </w:p>
        </w:tc>
      </w:tr>
      <w:tr w:rsidR="009E00A3" w14:paraId="0ADADC9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3E1446" w14:textId="77777777" w:rsidR="009E00A3" w:rsidRDefault="00000000">
            <w:pPr>
              <w:spacing w:after="40" w:line="240" w:lineRule="auto"/>
            </w:pPr>
            <w:r>
              <w:rPr>
                <w:sz w:val="20"/>
              </w:rPr>
              <w:t>Tác động an toàn</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9CA16B" w14:textId="77777777" w:rsidR="009E00A3" w:rsidRDefault="00000000">
            <w:pPr>
              <w:spacing w:after="40" w:line="240" w:lineRule="auto"/>
            </w:pPr>
            <w:r>
              <w:rPr>
                <w:sz w:val="20"/>
              </w:rPr>
              <w:t>[Điền]</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E92D23" w14:textId="77777777" w:rsidR="009E00A3" w:rsidRDefault="00000000">
            <w:pPr>
              <w:spacing w:after="40" w:line="240" w:lineRule="auto"/>
            </w:pPr>
            <w:r>
              <w:rPr>
                <w:sz w:val="20"/>
              </w:rPr>
              <w:t>[Điền]</w:t>
            </w:r>
          </w:p>
        </w:tc>
        <w:tc>
          <w:tcPr>
            <w:tcW w:w="41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755216" w14:textId="77777777" w:rsidR="009E00A3" w:rsidRDefault="00000000">
            <w:pPr>
              <w:spacing w:after="40" w:line="240" w:lineRule="auto"/>
            </w:pPr>
            <w:r>
              <w:rPr>
                <w:sz w:val="20"/>
              </w:rPr>
              <w:t>[Điền]</w:t>
            </w:r>
          </w:p>
        </w:tc>
      </w:tr>
    </w:tbl>
    <w:p w14:paraId="094CD14B" w14:textId="77777777" w:rsidR="009E00A3" w:rsidRDefault="009E00A3"/>
    <w:p w14:paraId="6305CE36" w14:textId="77777777" w:rsidR="009E00A3" w:rsidRDefault="00000000">
      <w:r>
        <w:t>Kết luận dựa trên bằng chứng và tình trạng khôi phục snapshot nếu có: [Bổ sung sau khi thực hành.]</w:t>
      </w:r>
    </w:p>
    <w:p w14:paraId="70C4CEA6" w14:textId="77777777" w:rsidR="009E00A3" w:rsidRDefault="00000000">
      <w:r>
        <w:br w:type="page"/>
      </w:r>
    </w:p>
    <w:p w14:paraId="493898C3" w14:textId="77777777" w:rsidR="009E00A3" w:rsidRDefault="00000000">
      <w:pPr>
        <w:pStyle w:val="Heading1"/>
      </w:pPr>
      <w:r>
        <w:lastRenderedPageBreak/>
        <w:t>12  Câu hỏi phân tích từ 1 đến 7</w:t>
      </w:r>
    </w:p>
    <w:p w14:paraId="1B493E65" w14:textId="77777777" w:rsidR="009E00A3" w:rsidRDefault="00000000">
      <w:pPr>
        <w:pStyle w:val="Heading2"/>
      </w:pPr>
      <w:r>
        <w:t>1. Sự khác nhau giữa open, closed và filtered là gì? Nêu một tình huống cho mỗi trạng thái.</w:t>
      </w:r>
    </w:p>
    <w:p w14:paraId="63EB5C17" w14:textId="77777777" w:rsidR="009E00A3" w:rsidRDefault="00000000">
      <w:r>
        <w:t>Trả lời: [Viết bằng lời của sinh viên; viện dẫn kết quả hoặc ảnh tương ứng.]</w:t>
      </w:r>
    </w:p>
    <w:p w14:paraId="5738CF6C" w14:textId="77777777" w:rsidR="009E00A3" w:rsidRDefault="00000000">
      <w:pPr>
        <w:pStyle w:val="Heading2"/>
      </w:pPr>
      <w:r>
        <w:t>2. Tại sao -sS thường cần quyền cao hơn -sT? Hai kỹ thuật khác nhau thế nào về cơ chế thiết lập kết nối?</w:t>
      </w:r>
    </w:p>
    <w:p w14:paraId="397A3FBF" w14:textId="77777777" w:rsidR="009E00A3" w:rsidRDefault="00000000">
      <w:r>
        <w:t>Trả lời: [Viết bằng lời của sinh viên; viện dẫn kết quả hoặc ảnh tương ứng.]</w:t>
      </w:r>
    </w:p>
    <w:p w14:paraId="21EC503D" w14:textId="77777777" w:rsidR="009E00A3" w:rsidRDefault="00000000">
      <w:pPr>
        <w:pStyle w:val="Heading2"/>
      </w:pPr>
      <w:r>
        <w:t>3. Vì sao FIN/Xmas/NULL có thể cho kết quả khó diễn giải trên một số hệ điều hành hoặc firewall?</w:t>
      </w:r>
    </w:p>
    <w:p w14:paraId="01CF0370" w14:textId="77777777" w:rsidR="009E00A3" w:rsidRDefault="00000000">
      <w:r>
        <w:t>Trả lời: [Viết bằng lời của sinh viên; viện dẫn kết quả hoặc ảnh tương ứng.]</w:t>
      </w:r>
    </w:p>
    <w:p w14:paraId="7DC399E7" w14:textId="77777777" w:rsidR="009E00A3" w:rsidRDefault="00000000">
      <w:pPr>
        <w:pStyle w:val="Heading2"/>
      </w:pPr>
      <w:r>
        <w:t>4. ACK scan trả lời câu hỏi gì khác với SYN scan?</w:t>
      </w:r>
    </w:p>
    <w:p w14:paraId="53F4384B" w14:textId="77777777" w:rsidR="009E00A3" w:rsidRDefault="00000000">
      <w:r>
        <w:t>Trả lời: [Viết bằng lời của sinh viên; viện dẫn kết quả hoặc ảnh tương ứng.]</w:t>
      </w:r>
    </w:p>
    <w:p w14:paraId="5B206C16" w14:textId="77777777" w:rsidR="009E00A3" w:rsidRDefault="00000000">
      <w:pPr>
        <w:pStyle w:val="Heading2"/>
      </w:pPr>
      <w:r>
        <w:t>5. Tại sao UDP scan thường chậm và dễ xuất hiện open|filtered?</w:t>
      </w:r>
    </w:p>
    <w:p w14:paraId="05DF75D7" w14:textId="77777777" w:rsidR="009E00A3" w:rsidRDefault="00000000">
      <w:r>
        <w:t>Trả lời: [Viết bằng lời của sinh viên; viện dẫn kết quả hoặc ảnh tương ứng.]</w:t>
      </w:r>
    </w:p>
    <w:p w14:paraId="68B87785" w14:textId="77777777" w:rsidR="009E00A3" w:rsidRDefault="00000000">
      <w:pPr>
        <w:pStyle w:val="Heading2"/>
      </w:pPr>
      <w:r>
        <w:t>6. -sV đóng vai trò gì trong quản lý lỗ hổng? Tại sao chỉ biết port 80 là chưa đủ?</w:t>
      </w:r>
    </w:p>
    <w:p w14:paraId="07CE0EEC" w14:textId="77777777" w:rsidR="009E00A3" w:rsidRDefault="00000000">
      <w:r>
        <w:t>Trả lời: [Viết bằng lời của sinh viên; viện dẫn kết quả hoặc ảnh tương ứng.]</w:t>
      </w:r>
    </w:p>
    <w:p w14:paraId="071F32E7" w14:textId="77777777" w:rsidR="009E00A3" w:rsidRDefault="00000000">
      <w:pPr>
        <w:pStyle w:val="Heading2"/>
      </w:pPr>
      <w:r>
        <w:t>7. OS fingerprinting có những giới hạn nào? Vì sao không nên coi kết quả -O là tuyệt đối?</w:t>
      </w:r>
    </w:p>
    <w:p w14:paraId="52F0801D" w14:textId="77777777" w:rsidR="009E00A3" w:rsidRDefault="00000000">
      <w:r>
        <w:t>Trả lời: [Viết bằng lời của sinh viên; viện dẫn kết quả hoặc ảnh tương ứng.]</w:t>
      </w:r>
    </w:p>
    <w:p w14:paraId="6F6FBB37" w14:textId="77777777" w:rsidR="009E00A3" w:rsidRDefault="00000000">
      <w:r>
        <w:br w:type="page"/>
      </w:r>
    </w:p>
    <w:p w14:paraId="2C6E0F4A" w14:textId="77777777" w:rsidR="009E00A3" w:rsidRDefault="00000000">
      <w:pPr>
        <w:pStyle w:val="Heading1"/>
      </w:pPr>
      <w:r>
        <w:lastRenderedPageBreak/>
        <w:t>12 và 14.3  Câu hỏi phân tích từ 8 đến 14</w:t>
      </w:r>
    </w:p>
    <w:p w14:paraId="154D495A" w14:textId="77777777" w:rsidR="009E00A3" w:rsidRDefault="00000000">
      <w:pPr>
        <w:pStyle w:val="Heading2"/>
      </w:pPr>
      <w:r>
        <w:t>8. NSE script báo timeout có đồng nghĩa không có lỗ hổng không? Giải thích.</w:t>
      </w:r>
    </w:p>
    <w:p w14:paraId="5103AF67" w14:textId="77777777" w:rsidR="009E00A3" w:rsidRDefault="00000000">
      <w:r>
        <w:t>Trả lời: [Viết bằng lời của sinh viên; viện dẫn kết quả hoặc ảnh tương ứng.]</w:t>
      </w:r>
    </w:p>
    <w:p w14:paraId="156CD49E" w14:textId="77777777" w:rsidR="009E00A3" w:rsidRDefault="00000000">
      <w:pPr>
        <w:pStyle w:val="Heading2"/>
      </w:pPr>
      <w:r>
        <w:t>9. So sánh before/after hardening: thay đổi nào trong port state chứng minh biện pháp phòng thủ có hiệu lực?</w:t>
      </w:r>
    </w:p>
    <w:p w14:paraId="0B256ED8" w14:textId="77777777" w:rsidR="009E00A3" w:rsidRDefault="00000000">
      <w:r>
        <w:t>Trả lời: [Viết bằng lời của sinh viên; viện dẫn kết quả hoặc ảnh tương ứng.]</w:t>
      </w:r>
    </w:p>
    <w:p w14:paraId="361A05D9" w14:textId="77777777" w:rsidR="009E00A3" w:rsidRDefault="00000000">
      <w:pPr>
        <w:pStyle w:val="Heading2"/>
      </w:pPr>
      <w:r>
        <w:t>10. Nêu ba cấu hình phòng thủ giúp giảm bề mặt tấn công mà không dựa vào ẩn mình trước Nmap.</w:t>
      </w:r>
    </w:p>
    <w:p w14:paraId="1F5F2436" w14:textId="77777777" w:rsidR="009E00A3" w:rsidRDefault="00000000">
      <w:r>
        <w:t>Trả lời: [Viết bằng lời của sinh viên; viện dẫn kết quả hoặc ảnh tương ứng.]</w:t>
      </w:r>
    </w:p>
    <w:p w14:paraId="1FFCDEF2" w14:textId="77777777" w:rsidR="009E00A3" w:rsidRDefault="00000000">
      <w:pPr>
        <w:pStyle w:val="Heading2"/>
      </w:pPr>
      <w:r>
        <w:t>11. Vì sao quét toàn bộ 65.535 cổng tốn nhiều thời gian hơn quét mặc định? Khi nào cần quét đầy đủ?</w:t>
      </w:r>
    </w:p>
    <w:p w14:paraId="4301ADA6" w14:textId="77777777" w:rsidR="009E00A3" w:rsidRDefault="00000000">
      <w:r>
        <w:t>Trả lời: [Viết bằng lời của sinh viên; viện dẫn kết quả hoặc ảnh tương ứng.]</w:t>
      </w:r>
    </w:p>
    <w:p w14:paraId="326F9AF0" w14:textId="77777777" w:rsidR="009E00A3" w:rsidRDefault="00000000">
      <w:pPr>
        <w:pStyle w:val="Heading2"/>
      </w:pPr>
      <w:r>
        <w:t>12. Decoy (-D) và fragmentation (-f) hỗ trợ né tránh thế nào? IDS/firewall cần làm gì để chống lại?</w:t>
      </w:r>
    </w:p>
    <w:p w14:paraId="7E97B6A9" w14:textId="77777777" w:rsidR="009E00A3" w:rsidRDefault="00000000">
      <w:r>
        <w:t>Trả lời: [Viết bằng lời của sinh viên; viện dẫn kết quả hoặc ảnh tương ứng.]</w:t>
      </w:r>
    </w:p>
    <w:p w14:paraId="1D476A8E" w14:textId="77777777" w:rsidR="009E00A3" w:rsidRDefault="00000000">
      <w:pPr>
        <w:pStyle w:val="Heading2"/>
      </w:pPr>
      <w:r>
        <w:t>13. Vì sao -oA hữu ích khi làm hồ sơ bằng chứng cho một cuộc đánh giá?</w:t>
      </w:r>
    </w:p>
    <w:p w14:paraId="57CF987C" w14:textId="77777777" w:rsidR="009E00A3" w:rsidRDefault="00000000">
      <w:r>
        <w:t>Trả lời: [Viết bằng lời của sinh viên; viện dẫn kết quả hoặc ảnh tương ứng.]</w:t>
      </w:r>
    </w:p>
    <w:p w14:paraId="5219B126" w14:textId="77777777" w:rsidR="009E00A3" w:rsidRDefault="00000000">
      <w:pPr>
        <w:pStyle w:val="Heading2"/>
      </w:pPr>
      <w:r>
        <w:t>14. Nếu một host trả về toàn bộ cổng filtered, điều đó gợi ý gì về firewall?</w:t>
      </w:r>
    </w:p>
    <w:p w14:paraId="3EADF26B" w14:textId="77777777" w:rsidR="009E00A3" w:rsidRDefault="00000000">
      <w:r>
        <w:t>Trả lời: [Viết bằng lời của sinh viên; viện dẫn kết quả hoặc ảnh tương ứng.]</w:t>
      </w:r>
    </w:p>
    <w:p w14:paraId="3239D720" w14:textId="77777777" w:rsidR="009E00A3" w:rsidRDefault="00000000">
      <w:r>
        <w:br w:type="page"/>
      </w:r>
    </w:p>
    <w:p w14:paraId="6FFEC1CF" w14:textId="77777777" w:rsidR="009E00A3" w:rsidRDefault="00000000">
      <w:pPr>
        <w:pStyle w:val="Heading1"/>
      </w:pPr>
      <w:r>
        <w:lastRenderedPageBreak/>
        <w:t>14.1  Bài tập bổ sung</w:t>
      </w:r>
    </w:p>
    <w:p w14:paraId="1B5E2494" w14:textId="77777777" w:rsidR="009E00A3" w:rsidRDefault="00000000">
      <w:r>
        <w:t>Thực hiện theo phạm vi giảng viên giao. Ghi rõ phần chưa thực hiện hoặc không có Windows VM; không điền kết quả giả định.</w:t>
      </w:r>
    </w:p>
    <w:p w14:paraId="05ADF758" w14:textId="77777777" w:rsidR="009E00A3" w:rsidRDefault="00000000">
      <w:pPr>
        <w:pStyle w:val="Heading2"/>
      </w:pPr>
      <w:r>
        <w:t>1  So sánh TCP Connect SYN và ACK</w:t>
      </w:r>
    </w:p>
    <w:p w14:paraId="7DF69992" w14:textId="77777777" w:rsidR="009E00A3" w:rsidRDefault="00000000">
      <w:r>
        <w:t>Dùng bảng mục 6.1–6.4. Với ACK, ghi 1.000 unfiltered và đánh dấu open/closed là không xác định bởi kỹ thuật này.</w:t>
      </w:r>
    </w:p>
    <w:p w14:paraId="786E757D" w14:textId="77777777" w:rsidR="009E00A3" w:rsidRDefault="00000000">
      <w:pPr>
        <w:pStyle w:val="Heading2"/>
      </w:pPr>
      <w:r>
        <w:t>2  Quét đủ 65.535 cổng TCP</w:t>
      </w:r>
    </w:p>
    <w:p w14:paraId="409E3B90" w14:textId="77777777" w:rsidR="009E00A3" w:rsidRDefault="00000000">
      <w:pPr>
        <w:pStyle w:val="Caption"/>
        <w:keepNext/>
      </w:pPr>
      <w:r>
        <w:t>Hình 14.1. Kết quả quét toàn bộ cổng</w:t>
      </w:r>
    </w:p>
    <w:p w14:paraId="115FE698" w14:textId="77777777" w:rsidR="009E00A3" w:rsidRDefault="00000000">
      <w:pPr>
        <w:spacing w:before="280" w:after="400"/>
        <w:jc w:val="center"/>
      </w:pPr>
      <w:r>
        <w:rPr>
          <w:i/>
          <w:color w:val="6E6E6E"/>
        </w:rPr>
        <w:t>[CHÈN ẢNH TẠI ĐÂY]</w:t>
      </w:r>
    </w:p>
    <w:p w14:paraId="271E228C" w14:textId="77777777" w:rsidR="009E00A3" w:rsidRDefault="00000000">
      <w:r>
        <w:t>Chèn lệnh quét, kết quả và thời gian. So sánh danh sách cổng mở với 23 cổng của lần quét mặc định.</w:t>
      </w:r>
    </w:p>
    <w:p w14:paraId="4A2019B8" w14:textId="77777777" w:rsidR="009E00A3" w:rsidRDefault="00000000">
      <w:r>
        <w:t>Các cổng chỉ xuất hiện trong lần quét đầy đủ: [Bổ sung sau khi thực hành.]</w:t>
      </w:r>
    </w:p>
    <w:p w14:paraId="4C877EE9" w14:textId="77777777" w:rsidR="009E00A3" w:rsidRDefault="00000000">
      <w:pPr>
        <w:pStyle w:val="Heading2"/>
      </w:pPr>
      <w:r>
        <w:t>3  Tra cứu phiên bản cũ và CVE</w:t>
      </w:r>
    </w:p>
    <w:p w14:paraId="051C8D09" w14:textId="77777777" w:rsidR="009E00A3" w:rsidRDefault="00000000">
      <w:r>
        <w:t>Dịch vụ / phiên bản: [Điền từ -sV]. CVE nếu có: [Điền]. Nguồn tra cứu và ngày truy cập: [Điền]. Điều kiện ảnh hưởng cần đối chiếu: [Điền].</w:t>
      </w:r>
    </w:p>
    <w:p w14:paraId="335B4453" w14:textId="77777777" w:rsidR="009E00A3" w:rsidRDefault="00000000">
      <w:pPr>
        <w:pStyle w:val="Heading2"/>
      </w:pPr>
      <w:r>
        <w:t>4  So sánh MS17-010 giữa hai mục tiêu</w:t>
      </w:r>
    </w:p>
    <w:p w14:paraId="4F58E484" w14:textId="77777777" w:rsidR="009E00A3" w:rsidRDefault="00000000">
      <w:r>
        <w:t>Đối chiếu mục 9 với Windows đã cập nhật nếu có; giải thích theo hệ điều hành, triển khai SMB và output script.</w:t>
      </w:r>
    </w:p>
    <w:p w14:paraId="204376EB" w14:textId="77777777" w:rsidR="009E00A3" w:rsidRDefault="00000000">
      <w:pPr>
        <w:pStyle w:val="Heading2"/>
      </w:pPr>
      <w:r>
        <w:t>5  So sánh quét thường và decoy trong lab</w:t>
      </w:r>
    </w:p>
    <w:p w14:paraId="5735DC7A" w14:textId="77777777" w:rsidR="009E00A3" w:rsidRDefault="00000000">
      <w:pPr>
        <w:pStyle w:val="Caption"/>
        <w:keepNext/>
      </w:pPr>
      <w:r>
        <w:t>Hình 14.2. Kết quả và log của hai lượt quét</w:t>
      </w:r>
    </w:p>
    <w:p w14:paraId="48581C9F" w14:textId="77777777" w:rsidR="009E00A3" w:rsidRDefault="00000000">
      <w:pPr>
        <w:spacing w:before="280" w:after="400"/>
        <w:jc w:val="center"/>
      </w:pPr>
      <w:r>
        <w:rPr>
          <w:i/>
          <w:color w:val="6E6E6E"/>
        </w:rPr>
        <w:t>[CHÈN ẢNH TẠI ĐÂY]</w:t>
      </w:r>
    </w:p>
    <w:p w14:paraId="774ED39A" w14:textId="77777777" w:rsidR="009E00A3" w:rsidRDefault="00000000">
      <w:r>
        <w:t>Chèn lệnh và bằng chứng log trong Host-Only. Nhận xét về khả năng quy kết nguồn quét và ý nghĩa phòng thủ.</w:t>
      </w:r>
    </w:p>
    <w:p w14:paraId="2618C4F7" w14:textId="77777777" w:rsidR="009E00A3" w:rsidRDefault="00000000">
      <w:pPr>
        <w:pStyle w:val="Heading2"/>
      </w:pPr>
      <w:r>
        <w:t>6  Xuất đồng thời bằng -oA</w:t>
      </w:r>
    </w:p>
    <w:p w14:paraId="1F4901B0" w14:textId="77777777" w:rsidR="009E00A3" w:rsidRDefault="00000000">
      <w:r>
        <w:t>Chèn ảnh mở các tệp .nmap, .xml, .gnmap; ghi nhận xét về cách trình bày và mục đích sử dụng: [Bổ sung].</w:t>
      </w:r>
    </w:p>
    <w:p w14:paraId="4ED27B21" w14:textId="77777777" w:rsidR="009E00A3" w:rsidRDefault="00000000">
      <w:r>
        <w:br w:type="page"/>
      </w:r>
    </w:p>
    <w:p w14:paraId="7BCA71AF" w14:textId="77777777" w:rsidR="009E00A3" w:rsidRDefault="00000000">
      <w:pPr>
        <w:pStyle w:val="Heading1"/>
      </w:pPr>
      <w:r>
        <w:lastRenderedPageBreak/>
        <w:t>14.2  Bản đồ dịch vụ và kiểm tra nộp bài</w:t>
      </w:r>
    </w:p>
    <w:p w14:paraId="20783878" w14:textId="77777777" w:rsidR="009E00A3" w:rsidRDefault="00000000">
      <w:r>
        <w:t>Thực hiện host discovery rồi quét -sV cho từng host thuộc phạm vi được phép. Chỉ ghi dịch vụ đã xác minh; làm rõ các địa chỉ thuộc thành phần mạng ảo trước khi chọn mục tiêu.</w:t>
      </w:r>
    </w:p>
    <w:p w14:paraId="3F1B0AAB" w14:textId="77777777" w:rsidR="009E00A3" w:rsidRDefault="00000000">
      <w:pPr>
        <w:pStyle w:val="Caption"/>
        <w:keepNext/>
      </w:pPr>
      <w:r>
        <w:t>Hình 14.3. Bằng chứng lập bản đồ dịch vụ</w:t>
      </w:r>
    </w:p>
    <w:p w14:paraId="0B750902" w14:textId="77777777" w:rsidR="009E00A3" w:rsidRDefault="00000000">
      <w:pPr>
        <w:spacing w:before="280" w:after="400"/>
        <w:jc w:val="center"/>
      </w:pPr>
      <w:r>
        <w:rPr>
          <w:i/>
          <w:color w:val="6E6E6E"/>
        </w:rPr>
        <w:t>[CHÈN ẢNH TẠI ĐÂY]</w:t>
      </w:r>
    </w:p>
    <w:p w14:paraId="23E73EC3" w14:textId="77777777" w:rsidR="009E00A3" w:rsidRDefault="00000000">
      <w:r>
        <w:t>Chèn ảnh discovery và các kết quả -sV tương ứng; có thể thêm trang khi cần.</w:t>
      </w:r>
    </w:p>
    <w:tbl>
      <w:tblPr>
        <w:tblW w:w="0" w:type="auto"/>
        <w:jc w:val="center"/>
        <w:tblLayout w:type="fixed"/>
        <w:tblLook w:val="04A0" w:firstRow="1" w:lastRow="0" w:firstColumn="1" w:lastColumn="0" w:noHBand="0" w:noVBand="1"/>
      </w:tblPr>
      <w:tblGrid>
        <w:gridCol w:w="2376"/>
        <w:gridCol w:w="1944"/>
        <w:gridCol w:w="3384"/>
        <w:gridCol w:w="2232"/>
      </w:tblGrid>
      <w:tr w:rsidR="009E00A3" w14:paraId="4A8D2615"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795F78AE" w14:textId="77777777" w:rsidR="009E00A3" w:rsidRDefault="00000000">
            <w:pPr>
              <w:spacing w:after="40" w:line="240" w:lineRule="auto"/>
            </w:pPr>
            <w:r>
              <w:rPr>
                <w:b/>
                <w:sz w:val="20"/>
              </w:rPr>
              <w:t>Host / vai trò</w:t>
            </w:r>
          </w:p>
        </w:tc>
        <w:tc>
          <w:tcPr>
            <w:tcW w:w="1944"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5EA5B41A" w14:textId="77777777" w:rsidR="009E00A3" w:rsidRDefault="00000000">
            <w:pPr>
              <w:spacing w:after="40" w:line="240" w:lineRule="auto"/>
            </w:pPr>
            <w:r>
              <w:rPr>
                <w:b/>
                <w:sz w:val="20"/>
              </w:rPr>
              <w:t>Cổng / giao thức</w:t>
            </w:r>
          </w:p>
        </w:tc>
        <w:tc>
          <w:tcPr>
            <w:tcW w:w="3384"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15FB4441" w14:textId="77777777" w:rsidR="009E00A3" w:rsidRDefault="00000000">
            <w:pPr>
              <w:spacing w:after="40" w:line="240" w:lineRule="auto"/>
            </w:pPr>
            <w:r>
              <w:rPr>
                <w:b/>
                <w:sz w:val="20"/>
              </w:rPr>
              <w:t>Dịch vụ / phiên bản</w:t>
            </w:r>
          </w:p>
        </w:tc>
        <w:tc>
          <w:tcPr>
            <w:tcW w:w="223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63764049" w14:textId="77777777" w:rsidR="009E00A3" w:rsidRDefault="00000000">
            <w:pPr>
              <w:spacing w:after="40" w:line="240" w:lineRule="auto"/>
            </w:pPr>
            <w:r>
              <w:rPr>
                <w:b/>
                <w:sz w:val="20"/>
              </w:rPr>
              <w:t>Bằng chứng</w:t>
            </w:r>
          </w:p>
        </w:tc>
      </w:tr>
      <w:tr w:rsidR="009E00A3" w14:paraId="7FDECF8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FACD3F" w14:textId="77777777" w:rsidR="009E00A3" w:rsidRDefault="00000000">
            <w:pPr>
              <w:spacing w:after="40" w:line="240" w:lineRule="auto"/>
            </w:pPr>
            <w:r>
              <w:rPr>
                <w:sz w:val="20"/>
              </w:rPr>
              <w:t>[Điền]</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A0A6A7" w14:textId="77777777" w:rsidR="009E00A3" w:rsidRDefault="00000000">
            <w:pPr>
              <w:spacing w:after="40" w:line="240" w:lineRule="auto"/>
            </w:pPr>
            <w:r>
              <w:rPr>
                <w:sz w:val="20"/>
              </w:rPr>
              <w:t>[Điền]</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263A6C" w14:textId="77777777" w:rsidR="009E00A3" w:rsidRDefault="00000000">
            <w:pPr>
              <w:spacing w:after="40" w:line="240" w:lineRule="auto"/>
            </w:pPr>
            <w:r>
              <w:rPr>
                <w:sz w:val="20"/>
              </w:rPr>
              <w:t>[Điền]</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9C0E55" w14:textId="77777777" w:rsidR="009E00A3" w:rsidRDefault="00000000">
            <w:pPr>
              <w:spacing w:after="40" w:line="240" w:lineRule="auto"/>
            </w:pPr>
            <w:r>
              <w:rPr>
                <w:sz w:val="20"/>
              </w:rPr>
              <w:t>[Điền]</w:t>
            </w:r>
          </w:p>
        </w:tc>
      </w:tr>
      <w:tr w:rsidR="009E00A3" w14:paraId="6774D30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CD8462" w14:textId="77777777" w:rsidR="009E00A3" w:rsidRDefault="00000000">
            <w:pPr>
              <w:spacing w:after="40" w:line="240" w:lineRule="auto"/>
            </w:pPr>
            <w:r>
              <w:rPr>
                <w:sz w:val="20"/>
              </w:rPr>
              <w:t>[Điền]</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5C5893" w14:textId="77777777" w:rsidR="009E00A3" w:rsidRDefault="00000000">
            <w:pPr>
              <w:spacing w:after="40" w:line="240" w:lineRule="auto"/>
            </w:pPr>
            <w:r>
              <w:rPr>
                <w:sz w:val="20"/>
              </w:rPr>
              <w:t>[Điền]</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BEE95A" w14:textId="77777777" w:rsidR="009E00A3" w:rsidRDefault="00000000">
            <w:pPr>
              <w:spacing w:after="40" w:line="240" w:lineRule="auto"/>
            </w:pPr>
            <w:r>
              <w:rPr>
                <w:sz w:val="20"/>
              </w:rPr>
              <w:t>[Điền]</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0AF564" w14:textId="77777777" w:rsidR="009E00A3" w:rsidRDefault="00000000">
            <w:pPr>
              <w:spacing w:after="40" w:line="240" w:lineRule="auto"/>
            </w:pPr>
            <w:r>
              <w:rPr>
                <w:sz w:val="20"/>
              </w:rPr>
              <w:t>[Điền]</w:t>
            </w:r>
          </w:p>
        </w:tc>
      </w:tr>
      <w:tr w:rsidR="009E00A3" w14:paraId="0ECC72F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D14569" w14:textId="77777777" w:rsidR="009E00A3" w:rsidRDefault="00000000">
            <w:pPr>
              <w:spacing w:after="40" w:line="240" w:lineRule="auto"/>
            </w:pPr>
            <w:r>
              <w:rPr>
                <w:sz w:val="20"/>
              </w:rPr>
              <w:t>[Điền]</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607CA7" w14:textId="77777777" w:rsidR="009E00A3" w:rsidRDefault="00000000">
            <w:pPr>
              <w:spacing w:after="40" w:line="240" w:lineRule="auto"/>
            </w:pPr>
            <w:r>
              <w:rPr>
                <w:sz w:val="20"/>
              </w:rPr>
              <w:t>[Điền]</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9ACC4A" w14:textId="77777777" w:rsidR="009E00A3" w:rsidRDefault="00000000">
            <w:pPr>
              <w:spacing w:after="40" w:line="240" w:lineRule="auto"/>
            </w:pPr>
            <w:r>
              <w:rPr>
                <w:sz w:val="20"/>
              </w:rPr>
              <w:t>[Điền]</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9C0083" w14:textId="77777777" w:rsidR="009E00A3" w:rsidRDefault="00000000">
            <w:pPr>
              <w:spacing w:after="40" w:line="240" w:lineRule="auto"/>
            </w:pPr>
            <w:r>
              <w:rPr>
                <w:sz w:val="20"/>
              </w:rPr>
              <w:t>[Điền]</w:t>
            </w:r>
          </w:p>
        </w:tc>
      </w:tr>
      <w:tr w:rsidR="009E00A3" w14:paraId="18F2594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632B3F" w14:textId="77777777" w:rsidR="009E00A3" w:rsidRDefault="00000000">
            <w:pPr>
              <w:spacing w:after="40" w:line="240" w:lineRule="auto"/>
            </w:pPr>
            <w:r>
              <w:rPr>
                <w:sz w:val="20"/>
              </w:rPr>
              <w:t>[Điền]</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7EEE98" w14:textId="77777777" w:rsidR="009E00A3" w:rsidRDefault="00000000">
            <w:pPr>
              <w:spacing w:after="40" w:line="240" w:lineRule="auto"/>
            </w:pPr>
            <w:r>
              <w:rPr>
                <w:sz w:val="20"/>
              </w:rPr>
              <w:t>[Điền]</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942DD6" w14:textId="77777777" w:rsidR="009E00A3" w:rsidRDefault="00000000">
            <w:pPr>
              <w:spacing w:after="40" w:line="240" w:lineRule="auto"/>
            </w:pPr>
            <w:r>
              <w:rPr>
                <w:sz w:val="20"/>
              </w:rPr>
              <w:t>[Điền]</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AF44E3" w14:textId="77777777" w:rsidR="009E00A3" w:rsidRDefault="00000000">
            <w:pPr>
              <w:spacing w:after="40" w:line="240" w:lineRule="auto"/>
            </w:pPr>
            <w:r>
              <w:rPr>
                <w:sz w:val="20"/>
              </w:rPr>
              <w:t>[Điền]</w:t>
            </w:r>
          </w:p>
        </w:tc>
      </w:tr>
    </w:tbl>
    <w:p w14:paraId="24580E6E" w14:textId="77777777" w:rsidR="009E00A3" w:rsidRDefault="009E00A3"/>
    <w:p w14:paraId="612E5253" w14:textId="77777777" w:rsidR="009E00A3" w:rsidRDefault="00000000">
      <w:pPr>
        <w:pStyle w:val="Heading2"/>
      </w:pPr>
      <w:r>
        <w:t>Ba dịch vụ rủi ro nhất</w:t>
      </w:r>
    </w:p>
    <w:tbl>
      <w:tblPr>
        <w:tblW w:w="0" w:type="auto"/>
        <w:jc w:val="center"/>
        <w:tblLayout w:type="fixed"/>
        <w:tblLook w:val="04A0" w:firstRow="1" w:lastRow="0" w:firstColumn="1" w:lastColumn="0" w:noHBand="0" w:noVBand="1"/>
      </w:tblPr>
      <w:tblGrid>
        <w:gridCol w:w="2304"/>
        <w:gridCol w:w="3960"/>
        <w:gridCol w:w="3672"/>
      </w:tblGrid>
      <w:tr w:rsidR="009E00A3" w14:paraId="6F1BC29A"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4919151D" w14:textId="77777777" w:rsidR="009E00A3" w:rsidRDefault="00000000">
            <w:pPr>
              <w:spacing w:after="40" w:line="240" w:lineRule="auto"/>
            </w:pPr>
            <w:r>
              <w:rPr>
                <w:b/>
                <w:sz w:val="20"/>
              </w:rPr>
              <w:t>Dịch vụ / host</w:t>
            </w:r>
          </w:p>
        </w:tc>
        <w:tc>
          <w:tcPr>
            <w:tcW w:w="3960"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624BE701" w14:textId="77777777" w:rsidR="009E00A3" w:rsidRDefault="00000000">
            <w:pPr>
              <w:spacing w:after="40" w:line="240" w:lineRule="auto"/>
            </w:pPr>
            <w:r>
              <w:rPr>
                <w:b/>
                <w:sz w:val="20"/>
              </w:rPr>
              <w:t>Rủi ro và bằng chứng</w:t>
            </w:r>
          </w:p>
        </w:tc>
        <w:tc>
          <w:tcPr>
            <w:tcW w:w="3672" w:type="dxa"/>
            <w:tcBorders>
              <w:top w:val="single" w:sz="4" w:space="0" w:color="D9D9D9"/>
              <w:left w:val="single" w:sz="4" w:space="0" w:color="D9D9D9"/>
              <w:bottom w:val="single" w:sz="4" w:space="0" w:color="D9D9D9"/>
              <w:right w:val="single" w:sz="4" w:space="0" w:color="D9D9D9"/>
            </w:tcBorders>
            <w:shd w:val="clear" w:color="auto" w:fill="E7E9EC"/>
            <w:tcMar>
              <w:top w:w="80" w:type="dxa"/>
              <w:left w:w="80" w:type="dxa"/>
              <w:bottom w:w="80" w:type="dxa"/>
              <w:right w:w="80" w:type="dxa"/>
            </w:tcMar>
            <w:vAlign w:val="center"/>
          </w:tcPr>
          <w:p w14:paraId="14E9F9AB" w14:textId="77777777" w:rsidR="009E00A3" w:rsidRDefault="00000000">
            <w:pPr>
              <w:spacing w:after="40" w:line="240" w:lineRule="auto"/>
            </w:pPr>
            <w:r>
              <w:rPr>
                <w:b/>
                <w:sz w:val="20"/>
              </w:rPr>
              <w:t>Biện pháp khắc phục</w:t>
            </w:r>
          </w:p>
        </w:tc>
      </w:tr>
      <w:tr w:rsidR="009E00A3" w14:paraId="05A228E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05719A" w14:textId="77777777" w:rsidR="009E00A3" w:rsidRDefault="00000000">
            <w:pPr>
              <w:spacing w:after="40" w:line="240" w:lineRule="auto"/>
            </w:pPr>
            <w:r>
              <w:rPr>
                <w:sz w:val="20"/>
              </w:rPr>
              <w:t>[Điền]</w:t>
            </w:r>
          </w:p>
        </w:tc>
        <w:tc>
          <w:tcPr>
            <w:tcW w:w="39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E3EAE6" w14:textId="77777777" w:rsidR="009E00A3" w:rsidRDefault="00000000">
            <w:pPr>
              <w:spacing w:after="40" w:line="240" w:lineRule="auto"/>
            </w:pPr>
            <w:r>
              <w:rPr>
                <w:sz w:val="20"/>
              </w:rPr>
              <w:t>[Điền]</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B75E1C" w14:textId="77777777" w:rsidR="009E00A3" w:rsidRDefault="00000000">
            <w:pPr>
              <w:spacing w:after="40" w:line="240" w:lineRule="auto"/>
            </w:pPr>
            <w:r>
              <w:rPr>
                <w:sz w:val="20"/>
              </w:rPr>
              <w:t>[Điền]</w:t>
            </w:r>
          </w:p>
        </w:tc>
      </w:tr>
      <w:tr w:rsidR="009E00A3" w14:paraId="5D17B52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06BE8A" w14:textId="77777777" w:rsidR="009E00A3" w:rsidRDefault="00000000">
            <w:pPr>
              <w:spacing w:after="40" w:line="240" w:lineRule="auto"/>
            </w:pPr>
            <w:r>
              <w:rPr>
                <w:sz w:val="20"/>
              </w:rPr>
              <w:t>[Điền]</w:t>
            </w:r>
          </w:p>
        </w:tc>
        <w:tc>
          <w:tcPr>
            <w:tcW w:w="39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C89191" w14:textId="77777777" w:rsidR="009E00A3" w:rsidRDefault="00000000">
            <w:pPr>
              <w:spacing w:after="40" w:line="240" w:lineRule="auto"/>
            </w:pPr>
            <w:r>
              <w:rPr>
                <w:sz w:val="20"/>
              </w:rPr>
              <w:t>[Điền]</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8554EB" w14:textId="77777777" w:rsidR="009E00A3" w:rsidRDefault="00000000">
            <w:pPr>
              <w:spacing w:after="40" w:line="240" w:lineRule="auto"/>
            </w:pPr>
            <w:r>
              <w:rPr>
                <w:sz w:val="20"/>
              </w:rPr>
              <w:t>[Điền]</w:t>
            </w:r>
          </w:p>
        </w:tc>
      </w:tr>
      <w:tr w:rsidR="009E00A3" w14:paraId="7A508D2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8C9345" w14:textId="77777777" w:rsidR="009E00A3" w:rsidRDefault="00000000">
            <w:pPr>
              <w:spacing w:after="40" w:line="240" w:lineRule="auto"/>
            </w:pPr>
            <w:r>
              <w:rPr>
                <w:sz w:val="20"/>
              </w:rPr>
              <w:t>[Điền]</w:t>
            </w:r>
          </w:p>
        </w:tc>
        <w:tc>
          <w:tcPr>
            <w:tcW w:w="39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FAA791" w14:textId="77777777" w:rsidR="009E00A3" w:rsidRDefault="00000000">
            <w:pPr>
              <w:spacing w:after="40" w:line="240" w:lineRule="auto"/>
            </w:pPr>
            <w:r>
              <w:rPr>
                <w:sz w:val="20"/>
              </w:rPr>
              <w:t>[Điền]</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FB35EE" w14:textId="77777777" w:rsidR="009E00A3" w:rsidRDefault="00000000">
            <w:pPr>
              <w:spacing w:after="40" w:line="240" w:lineRule="auto"/>
            </w:pPr>
            <w:r>
              <w:rPr>
                <w:sz w:val="20"/>
              </w:rPr>
              <w:t>[Điền]</w:t>
            </w:r>
          </w:p>
        </w:tc>
      </w:tr>
    </w:tbl>
    <w:p w14:paraId="7F44ED82" w14:textId="77777777" w:rsidR="009E00A3" w:rsidRDefault="009E00A3"/>
    <w:p w14:paraId="1258963B" w14:textId="77777777" w:rsidR="009E00A3" w:rsidRDefault="00000000">
      <w:pPr>
        <w:pStyle w:val="Heading2"/>
      </w:pPr>
      <w:r>
        <w:t>Kiểm tra trước khi nộp</w:t>
      </w:r>
    </w:p>
    <w:p w14:paraId="6B880E9A" w14:textId="77777777" w:rsidR="009E00A3" w:rsidRDefault="00000000">
      <w:r>
        <w:t>□ Điền thông tin sinh viên và IP thực tế.</w:t>
      </w:r>
      <w:r>
        <w:br/>
        <w:t>□ Có đủ 8 ảnh bắt buộc, đọc rõ câu lệnh và kết quả.</w:t>
      </w:r>
      <w:r>
        <w:br/>
        <w:t>□ Có bảng so sánh TCP, UDP, dịch vụ và NSE.</w:t>
      </w:r>
      <w:r>
        <w:br/>
        <w:t>□ Có bằng chứng before/after hardening.</w:t>
      </w:r>
      <w:r>
        <w:br/>
        <w:t>□ Trả lời câu hỏi và hoàn thành bài bổ sung theo yêu cầu.</w:t>
      </w:r>
      <w:r>
        <w:br/>
        <w:t>□ Kiểm tra tệp kết quả, tên ảnh và các tham chiếu.</w:t>
      </w:r>
      <w:r>
        <w:br/>
        <w:t>□ Xóa các dòng hướng dẫn và chỗ trống chưa cần dùng; không đánh dấu hoàn thành khi thiếu bằng chứng.</w:t>
      </w:r>
    </w:p>
    <w:p w14:paraId="5DA51A7C" w14:textId="77777777" w:rsidR="009E00A3" w:rsidRDefault="00000000">
      <w:pPr>
        <w:pStyle w:val="Heading2"/>
      </w:pPr>
      <w:r>
        <w:t>Tài liệu đối chiếu</w:t>
      </w:r>
    </w:p>
    <w:p w14:paraId="21F600A8" w14:textId="77777777" w:rsidR="009E00A3" w:rsidRDefault="00000000">
      <w:r>
        <w:t>LAB4_Nmap_HuongDan_2026.docx, 18 trang; các mục 1–12 và 14. Nguồn kỹ thuật bổ sung đã dùng: [Ghi URL và ngày truy cập khi tra cứu].</w:t>
      </w:r>
    </w:p>
    <w:sectPr w:rsidR="009E00A3" w:rsidSect="00034616">
      <w:footerReference w:type="default" r:id="rId2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609D0" w14:textId="77777777" w:rsidR="001A5625" w:rsidRDefault="001A5625">
      <w:pPr>
        <w:spacing w:after="0" w:line="240" w:lineRule="auto"/>
      </w:pPr>
      <w:r>
        <w:separator/>
      </w:r>
    </w:p>
  </w:endnote>
  <w:endnote w:type="continuationSeparator" w:id="0">
    <w:p w14:paraId="6B0AE5EF" w14:textId="77777777" w:rsidR="001A5625" w:rsidRDefault="001A5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71878" w14:textId="77777777" w:rsidR="009E00A3" w:rsidRDefault="00000000">
    <w:pPr>
      <w:pStyle w:val="Footer"/>
      <w:jc w:val="right"/>
    </w:pPr>
    <w:r>
      <w:rPr>
        <w:sz w:val="18"/>
      </w:rPr>
      <w:t xml:space="preserve">Lab 4 | </w:t>
    </w:r>
    <w:r>
      <w:fldChar w:fldCharType="begin"/>
    </w:r>
    <w:r>
      <w:instrText>PAGE</w:instrText>
    </w:r>
    <w:r>
      <w:fldChar w:fldCharType="separate"/>
    </w:r>
    <w:r w:rsidR="00546F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EFE70" w14:textId="77777777" w:rsidR="001A5625" w:rsidRDefault="001A5625">
      <w:pPr>
        <w:spacing w:after="0" w:line="240" w:lineRule="auto"/>
      </w:pPr>
      <w:r>
        <w:separator/>
      </w:r>
    </w:p>
  </w:footnote>
  <w:footnote w:type="continuationSeparator" w:id="0">
    <w:p w14:paraId="47B9CBDD" w14:textId="77777777" w:rsidR="001A5625" w:rsidRDefault="001A5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8035337">
    <w:abstractNumId w:val="8"/>
  </w:num>
  <w:num w:numId="2" w16cid:durableId="1926916208">
    <w:abstractNumId w:val="6"/>
  </w:num>
  <w:num w:numId="3" w16cid:durableId="1298678530">
    <w:abstractNumId w:val="5"/>
  </w:num>
  <w:num w:numId="4" w16cid:durableId="2126776008">
    <w:abstractNumId w:val="4"/>
  </w:num>
  <w:num w:numId="5" w16cid:durableId="1472551469">
    <w:abstractNumId w:val="7"/>
  </w:num>
  <w:num w:numId="6" w16cid:durableId="449669447">
    <w:abstractNumId w:val="3"/>
  </w:num>
  <w:num w:numId="7" w16cid:durableId="1308820267">
    <w:abstractNumId w:val="2"/>
  </w:num>
  <w:num w:numId="8" w16cid:durableId="440301125">
    <w:abstractNumId w:val="1"/>
  </w:num>
  <w:num w:numId="9" w16cid:durableId="949895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E84"/>
    <w:rsid w:val="0015074B"/>
    <w:rsid w:val="001A5625"/>
    <w:rsid w:val="0029639D"/>
    <w:rsid w:val="00326530"/>
    <w:rsid w:val="00326F90"/>
    <w:rsid w:val="00360DB5"/>
    <w:rsid w:val="00546F2D"/>
    <w:rsid w:val="00716B93"/>
    <w:rsid w:val="00791A8B"/>
    <w:rsid w:val="009956D7"/>
    <w:rsid w:val="009E00A3"/>
    <w:rsid w:val="00AA1D8D"/>
    <w:rsid w:val="00AA3972"/>
    <w:rsid w:val="00B47730"/>
    <w:rsid w:val="00C02761"/>
    <w:rsid w:val="00CB0664"/>
    <w:rsid w:val="00CB2A42"/>
    <w:rsid w:val="00D10B8D"/>
    <w:rsid w:val="00DE1E97"/>
    <w:rsid w:val="00E3334F"/>
    <w:rsid w:val="00FA30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74DA0"/>
  <w14:defaultImageDpi w14:val="300"/>
  <w15:docId w15:val="{250A5A42-B282-4B4B-87AB-C42D64C3F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24</Pages>
  <Words>2022</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Báo cáo thực hành Lab 4 Nmap</vt:lpstr>
    </vt:vector>
  </TitlesOfParts>
  <Manager/>
  <Company/>
  <LinksUpToDate>false</LinksUpToDate>
  <CharactersWithSpaces>13526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Lab 4 Nmap</dc:title>
  <dc:subject>Mẫu chèn ảnh và ghi nhận kết quả thực hành</dc:subject>
  <dc:creator/>
  <cp:keywords/>
  <dc:description>generated by python-docx</dc:description>
  <cp:lastModifiedBy>Gia huy Trương</cp:lastModifiedBy>
  <cp:revision>2</cp:revision>
  <dcterms:created xsi:type="dcterms:W3CDTF">2013-12-23T23:15:00Z</dcterms:created>
  <dcterms:modified xsi:type="dcterms:W3CDTF">2026-09-30T09:44:00Z</dcterms:modified>
  <cp:category/>
</cp:coreProperties>
</file>